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Chemsol ERP — Complete UAT Sample Data</w:t>
      </w:r>
    </w:p>
    <w:p>
      <w:r>
        <w:rPr>
          <w:i/>
          <w:color w:val="646464"/>
        </w:rPr>
        <w:t>**Purpose:** End-to-end test data for every module. 5 flows covering all streams, all fields, all automations.</w:t>
      </w:r>
    </w:p>
    <w:p>
      <w:r>
        <w:t>&gt;</w:t>
      </w:r>
    </w:p>
    <w:p>
      <w:r>
        <w:rPr>
          <w:i/>
          <w:color w:val="646464"/>
        </w:rPr>
        <w:t>**Rule:** Each flow is self-contained — master data → SO → Costing → MR → MIS → Production → FGHM → Site → Return → P&amp;L. Follow flows 1-5 in order (later flows depend on master data seeded in Flow 1).</w:t>
      </w:r>
    </w:p>
    <w:p/>
    <w:p>
      <w:pPr>
        <w:pStyle w:val="Heading2"/>
      </w:pPr>
      <w:r>
        <w:t>MASTER DATA (Seed Once — Used by All Flows)</w:t>
      </w:r>
    </w:p>
    <w:p>
      <w:pPr>
        <w:pStyle w:val="Heading3"/>
      </w:pPr>
      <w:r>
        <w:t>1A. Purchase Item Muster (12 items)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#</w:t>
            </w:r>
          </w:p>
        </w:tc>
        <w:tc>
          <w:tcPr>
            <w:tcW w:type="dxa" w:w="665"/>
          </w:tcPr>
          <w:p>
            <w:r>
              <w:t>Category</w:t>
            </w:r>
          </w:p>
        </w:tc>
        <w:tc>
          <w:tcPr>
            <w:tcW w:type="dxa" w:w="665"/>
          </w:tcPr>
          <w:p>
            <w:r>
              <w:t>Item Code</w:t>
            </w:r>
          </w:p>
        </w:tc>
        <w:tc>
          <w:tcPr>
            <w:tcW w:type="dxa" w:w="665"/>
          </w:tcPr>
          <w:p>
            <w:r>
              <w:t>Item Name</w:t>
            </w:r>
          </w:p>
        </w:tc>
        <w:tc>
          <w:tcPr>
            <w:tcW w:type="dxa" w:w="665"/>
          </w:tcPr>
          <w:p>
            <w:r>
              <w:t>UOM</w:t>
            </w:r>
          </w:p>
        </w:tc>
        <w:tc>
          <w:tcPr>
            <w:tcW w:type="dxa" w:w="665"/>
          </w:tcPr>
          <w:p>
            <w:r>
              <w:t>HSN</w:t>
            </w:r>
          </w:p>
        </w:tc>
        <w:tc>
          <w:tcPr>
            <w:tcW w:type="dxa" w:w="665"/>
          </w:tcPr>
          <w:p>
            <w:r>
              <w:t>GST%</w:t>
            </w:r>
          </w:p>
        </w:tc>
        <w:tc>
          <w:tcPr>
            <w:tcW w:type="dxa" w:w="665"/>
          </w:tcPr>
          <w:p>
            <w:r>
              <w:t>Min Stock</w:t>
            </w:r>
          </w:p>
        </w:tc>
        <w:tc>
          <w:tcPr>
            <w:tcW w:type="dxa" w:w="665"/>
          </w:tcPr>
          <w:p>
            <w:r>
              <w:t>Max Stock</w:t>
            </w:r>
          </w:p>
        </w:tc>
        <w:tc>
          <w:tcPr>
            <w:tcW w:type="dxa" w:w="665"/>
          </w:tcPr>
          <w:p>
            <w:r>
              <w:t>Std Rate</w:t>
            </w:r>
          </w:p>
        </w:tc>
        <w:tc>
          <w:tcPr>
            <w:tcW w:type="dxa" w:w="665"/>
          </w:tcPr>
          <w:p>
            <w:r>
              <w:t>Preferred Supplier</w:t>
            </w:r>
          </w:p>
        </w:tc>
        <w:tc>
          <w:tcPr>
            <w:tcW w:type="dxa" w:w="665"/>
          </w:tcPr>
          <w:p>
            <w:r>
              <w:t>Lead Time</w:t>
            </w:r>
          </w:p>
        </w:tc>
        <w:tc>
          <w:tcPr>
            <w:tcW w:type="dxa" w:w="665"/>
          </w:tcPr>
          <w:p>
            <w:r>
              <w:t>Status</w:t>
            </w:r>
          </w:p>
        </w:tc>
      </w:tr>
      <w:tr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RM</w:t>
            </w:r>
          </w:p>
        </w:tc>
        <w:tc>
          <w:tcPr>
            <w:tcW w:type="dxa" w:w="665"/>
          </w:tcPr>
          <w:p>
            <w:r>
              <w:t>RM-001</w:t>
            </w:r>
          </w:p>
        </w:tc>
        <w:tc>
          <w:tcPr>
            <w:tcW w:type="dxa" w:w="665"/>
          </w:tcPr>
          <w:p>
            <w:r>
              <w:t>Epoxy Resin A</w:t>
            </w:r>
          </w:p>
        </w:tc>
        <w:tc>
          <w:tcPr>
            <w:tcW w:type="dxa" w:w="665"/>
          </w:tcPr>
          <w:p>
            <w:r>
              <w:t>Kg</w:t>
            </w:r>
          </w:p>
        </w:tc>
        <w:tc>
          <w:tcPr>
            <w:tcW w:type="dxa" w:w="665"/>
          </w:tcPr>
          <w:p>
            <w:r>
              <w:t>3907</w:t>
            </w:r>
          </w:p>
        </w:tc>
        <w:tc>
          <w:tcPr>
            <w:tcW w:type="dxa" w:w="665"/>
          </w:tcPr>
          <w:p>
            <w:r>
              <w:t>18</w:t>
            </w:r>
          </w:p>
        </w:tc>
        <w:tc>
          <w:tcPr>
            <w:tcW w:type="dxa" w:w="665"/>
          </w:tcPr>
          <w:p>
            <w:r>
              <w:t>50</w:t>
            </w:r>
          </w:p>
        </w:tc>
        <w:tc>
          <w:tcPr>
            <w:tcW w:type="dxa" w:w="665"/>
          </w:tcPr>
          <w:p>
            <w:r>
              <w:t>500</w:t>
            </w:r>
          </w:p>
        </w:tc>
        <w:tc>
          <w:tcPr>
            <w:tcW w:type="dxa" w:w="665"/>
          </w:tcPr>
          <w:p>
            <w:r>
              <w:t>₹220</w:t>
            </w:r>
          </w:p>
        </w:tc>
        <w:tc>
          <w:tcPr>
            <w:tcW w:type="dxa" w:w="665"/>
          </w:tcPr>
          <w:p>
            <w:r>
              <w:t>SUP-0001</w:t>
            </w:r>
          </w:p>
        </w:tc>
        <w:tc>
          <w:tcPr>
            <w:tcW w:type="dxa" w:w="665"/>
          </w:tcPr>
          <w:p>
            <w:r>
              <w:t>7</w:t>
            </w:r>
          </w:p>
        </w:tc>
        <w:tc>
          <w:tcPr>
            <w:tcW w:type="dxa" w:w="665"/>
          </w:tcPr>
          <w:p>
            <w:r>
              <w:t>Active</w:t>
            </w:r>
          </w:p>
        </w:tc>
      </w:tr>
      <w:tr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RM</w:t>
            </w:r>
          </w:p>
        </w:tc>
        <w:tc>
          <w:tcPr>
            <w:tcW w:type="dxa" w:w="665"/>
          </w:tcPr>
          <w:p>
            <w:r>
              <w:t>RM-002</w:t>
            </w:r>
          </w:p>
        </w:tc>
        <w:tc>
          <w:tcPr>
            <w:tcW w:type="dxa" w:w="665"/>
          </w:tcPr>
          <w:p>
            <w:r>
              <w:t>Hardener B</w:t>
            </w:r>
          </w:p>
        </w:tc>
        <w:tc>
          <w:tcPr>
            <w:tcW w:type="dxa" w:w="665"/>
          </w:tcPr>
          <w:p>
            <w:r>
              <w:t>Kg</w:t>
            </w:r>
          </w:p>
        </w:tc>
        <w:tc>
          <w:tcPr>
            <w:tcW w:type="dxa" w:w="665"/>
          </w:tcPr>
          <w:p>
            <w:r>
              <w:t>3907</w:t>
            </w:r>
          </w:p>
        </w:tc>
        <w:tc>
          <w:tcPr>
            <w:tcW w:type="dxa" w:w="665"/>
          </w:tcPr>
          <w:p>
            <w:r>
              <w:t>18</w:t>
            </w:r>
          </w:p>
        </w:tc>
        <w:tc>
          <w:tcPr>
            <w:tcW w:type="dxa" w:w="665"/>
          </w:tcPr>
          <w:p>
            <w:r>
              <w:t>30</w:t>
            </w:r>
          </w:p>
        </w:tc>
        <w:tc>
          <w:tcPr>
            <w:tcW w:type="dxa" w:w="665"/>
          </w:tcPr>
          <w:p>
            <w:r>
              <w:t>400</w:t>
            </w:r>
          </w:p>
        </w:tc>
        <w:tc>
          <w:tcPr>
            <w:tcW w:type="dxa" w:w="665"/>
          </w:tcPr>
          <w:p>
            <w:r>
              <w:t>₹340</w:t>
            </w:r>
          </w:p>
        </w:tc>
        <w:tc>
          <w:tcPr>
            <w:tcW w:type="dxa" w:w="665"/>
          </w:tcPr>
          <w:p>
            <w:r>
              <w:t>SUP-0001</w:t>
            </w:r>
          </w:p>
        </w:tc>
        <w:tc>
          <w:tcPr>
            <w:tcW w:type="dxa" w:w="665"/>
          </w:tcPr>
          <w:p>
            <w:r>
              <w:t>7</w:t>
            </w:r>
          </w:p>
        </w:tc>
        <w:tc>
          <w:tcPr>
            <w:tcW w:type="dxa" w:w="665"/>
          </w:tcPr>
          <w:p>
            <w:r>
              <w:t>Active</w:t>
            </w:r>
          </w:p>
        </w:tc>
      </w:tr>
      <w:tr>
        <w:tc>
          <w:tcPr>
            <w:tcW w:type="dxa" w:w="665"/>
          </w:tcPr>
          <w:p>
            <w:r>
              <w:t>3</w:t>
            </w:r>
          </w:p>
        </w:tc>
        <w:tc>
          <w:tcPr>
            <w:tcW w:type="dxa" w:w="665"/>
          </w:tcPr>
          <w:p>
            <w:r>
              <w:t>RM</w:t>
            </w:r>
          </w:p>
        </w:tc>
        <w:tc>
          <w:tcPr>
            <w:tcW w:type="dxa" w:w="665"/>
          </w:tcPr>
          <w:p>
            <w:r>
              <w:t>RM-003</w:t>
            </w:r>
          </w:p>
        </w:tc>
        <w:tc>
          <w:tcPr>
            <w:tcW w:type="dxa" w:w="665"/>
          </w:tcPr>
          <w:p>
            <w:r>
              <w:t>PU Resin C</w:t>
            </w:r>
          </w:p>
        </w:tc>
        <w:tc>
          <w:tcPr>
            <w:tcW w:type="dxa" w:w="665"/>
          </w:tcPr>
          <w:p>
            <w:r>
              <w:t>Kg</w:t>
            </w:r>
          </w:p>
        </w:tc>
        <w:tc>
          <w:tcPr>
            <w:tcW w:type="dxa" w:w="665"/>
          </w:tcPr>
          <w:p>
            <w:r>
              <w:t>3909</w:t>
            </w:r>
          </w:p>
        </w:tc>
        <w:tc>
          <w:tcPr>
            <w:tcW w:type="dxa" w:w="665"/>
          </w:tcPr>
          <w:p>
            <w:r>
              <w:t>18</w:t>
            </w:r>
          </w:p>
        </w:tc>
        <w:tc>
          <w:tcPr>
            <w:tcW w:type="dxa" w:w="665"/>
          </w:tcPr>
          <w:p>
            <w:r>
              <w:t>40</w:t>
            </w:r>
          </w:p>
        </w:tc>
        <w:tc>
          <w:tcPr>
            <w:tcW w:type="dxa" w:w="665"/>
          </w:tcPr>
          <w:p>
            <w:r>
              <w:t>300</w:t>
            </w:r>
          </w:p>
        </w:tc>
        <w:tc>
          <w:tcPr>
            <w:tcW w:type="dxa" w:w="665"/>
          </w:tcPr>
          <w:p>
            <w:r>
              <w:t>₹280</w:t>
            </w:r>
          </w:p>
        </w:tc>
        <w:tc>
          <w:tcPr>
            <w:tcW w:type="dxa" w:w="665"/>
          </w:tcPr>
          <w:p>
            <w:r>
              <w:t>SUP-0002</w:t>
            </w:r>
          </w:p>
        </w:tc>
        <w:tc>
          <w:tcPr>
            <w:tcW w:type="dxa" w:w="665"/>
          </w:tcPr>
          <w:p>
            <w:r>
              <w:t>10</w:t>
            </w:r>
          </w:p>
        </w:tc>
        <w:tc>
          <w:tcPr>
            <w:tcW w:type="dxa" w:w="665"/>
          </w:tcPr>
          <w:p>
            <w:r>
              <w:t>Active</w:t>
            </w:r>
          </w:p>
        </w:tc>
      </w:tr>
      <w:tr>
        <w:tc>
          <w:tcPr>
            <w:tcW w:type="dxa" w:w="665"/>
          </w:tcPr>
          <w:p>
            <w:r>
              <w:t>4</w:t>
            </w:r>
          </w:p>
        </w:tc>
        <w:tc>
          <w:tcPr>
            <w:tcW w:type="dxa" w:w="665"/>
          </w:tcPr>
          <w:p>
            <w:r>
              <w:t>RM</w:t>
            </w:r>
          </w:p>
        </w:tc>
        <w:tc>
          <w:tcPr>
            <w:tcW w:type="dxa" w:w="665"/>
          </w:tcPr>
          <w:p>
            <w:r>
              <w:t>RM-004</w:t>
            </w:r>
          </w:p>
        </w:tc>
        <w:tc>
          <w:tcPr>
            <w:tcW w:type="dxa" w:w="665"/>
          </w:tcPr>
          <w:p>
            <w:r>
              <w:t>PU Hardener D</w:t>
            </w:r>
          </w:p>
        </w:tc>
        <w:tc>
          <w:tcPr>
            <w:tcW w:type="dxa" w:w="665"/>
          </w:tcPr>
          <w:p>
            <w:r>
              <w:t>Kg</w:t>
            </w:r>
          </w:p>
        </w:tc>
        <w:tc>
          <w:tcPr>
            <w:tcW w:type="dxa" w:w="665"/>
          </w:tcPr>
          <w:p>
            <w:r>
              <w:t>3909</w:t>
            </w:r>
          </w:p>
        </w:tc>
        <w:tc>
          <w:tcPr>
            <w:tcW w:type="dxa" w:w="665"/>
          </w:tcPr>
          <w:p>
            <w:r>
              <w:t>18</w:t>
            </w:r>
          </w:p>
        </w:tc>
        <w:tc>
          <w:tcPr>
            <w:tcW w:type="dxa" w:w="665"/>
          </w:tcPr>
          <w:p>
            <w:r>
              <w:t>25</w:t>
            </w:r>
          </w:p>
        </w:tc>
        <w:tc>
          <w:tcPr>
            <w:tcW w:type="dxa" w:w="665"/>
          </w:tcPr>
          <w:p>
            <w:r>
              <w:t>200</w:t>
            </w:r>
          </w:p>
        </w:tc>
        <w:tc>
          <w:tcPr>
            <w:tcW w:type="dxa" w:w="665"/>
          </w:tcPr>
          <w:p>
            <w:r>
              <w:t>₹310</w:t>
            </w:r>
          </w:p>
        </w:tc>
        <w:tc>
          <w:tcPr>
            <w:tcW w:type="dxa" w:w="665"/>
          </w:tcPr>
          <w:p>
            <w:r>
              <w:t>SUP-0002</w:t>
            </w:r>
          </w:p>
        </w:tc>
        <w:tc>
          <w:tcPr>
            <w:tcW w:type="dxa" w:w="665"/>
          </w:tcPr>
          <w:p>
            <w:r>
              <w:t>10</w:t>
            </w:r>
          </w:p>
        </w:tc>
        <w:tc>
          <w:tcPr>
            <w:tcW w:type="dxa" w:w="665"/>
          </w:tcPr>
          <w:p>
            <w:r>
              <w:t>Active</w:t>
            </w:r>
          </w:p>
        </w:tc>
      </w:tr>
      <w:tr>
        <w:tc>
          <w:tcPr>
            <w:tcW w:type="dxa" w:w="665"/>
          </w:tcPr>
          <w:p>
            <w:r>
              <w:t>5</w:t>
            </w:r>
          </w:p>
        </w:tc>
        <w:tc>
          <w:tcPr>
            <w:tcW w:type="dxa" w:w="665"/>
          </w:tcPr>
          <w:p>
            <w:r>
              <w:t>RM</w:t>
            </w:r>
          </w:p>
        </w:tc>
        <w:tc>
          <w:tcPr>
            <w:tcW w:type="dxa" w:w="665"/>
          </w:tcPr>
          <w:p>
            <w:r>
              <w:t>RM-005</w:t>
            </w:r>
          </w:p>
        </w:tc>
        <w:tc>
          <w:tcPr>
            <w:tcW w:type="dxa" w:w="665"/>
          </w:tcPr>
          <w:p>
            <w:r>
              <w:t>Demarcation Pigment</w:t>
            </w:r>
          </w:p>
        </w:tc>
        <w:tc>
          <w:tcPr>
            <w:tcW w:type="dxa" w:w="665"/>
          </w:tcPr>
          <w:p>
            <w:r>
              <w:t>Kg</w:t>
            </w:r>
          </w:p>
        </w:tc>
        <w:tc>
          <w:tcPr>
            <w:tcW w:type="dxa" w:w="665"/>
          </w:tcPr>
          <w:p>
            <w:r>
              <w:t>3213</w:t>
            </w:r>
          </w:p>
        </w:tc>
        <w:tc>
          <w:tcPr>
            <w:tcW w:type="dxa" w:w="665"/>
          </w:tcPr>
          <w:p>
            <w:r>
              <w:t>18</w:t>
            </w:r>
          </w:p>
        </w:tc>
        <w:tc>
          <w:tcPr>
            <w:tcW w:type="dxa" w:w="665"/>
          </w:tcPr>
          <w:p>
            <w:r>
              <w:t>20</w:t>
            </w:r>
          </w:p>
        </w:tc>
        <w:tc>
          <w:tcPr>
            <w:tcW w:type="dxa" w:w="665"/>
          </w:tcPr>
          <w:p>
            <w:r>
              <w:t>150</w:t>
            </w:r>
          </w:p>
        </w:tc>
        <w:tc>
          <w:tcPr>
            <w:tcW w:type="dxa" w:w="665"/>
          </w:tcPr>
          <w:p>
            <w:r>
              <w:t>₹180</w:t>
            </w:r>
          </w:p>
        </w:tc>
        <w:tc>
          <w:tcPr>
            <w:tcW w:type="dxa" w:w="665"/>
          </w:tcPr>
          <w:p>
            <w:r>
              <w:t>SUP-0003</w:t>
            </w:r>
          </w:p>
        </w:tc>
        <w:tc>
          <w:tcPr>
            <w:tcW w:type="dxa" w:w="665"/>
          </w:tcPr>
          <w:p>
            <w:r>
              <w:t>5</w:t>
            </w:r>
          </w:p>
        </w:tc>
        <w:tc>
          <w:tcPr>
            <w:tcW w:type="dxa" w:w="665"/>
          </w:tcPr>
          <w:p>
            <w:r>
              <w:t>Active</w:t>
            </w:r>
          </w:p>
        </w:tc>
      </w:tr>
      <w:tr>
        <w:tc>
          <w:tcPr>
            <w:tcW w:type="dxa" w:w="665"/>
          </w:tcPr>
          <w:p>
            <w:r>
              <w:t>6</w:t>
            </w:r>
          </w:p>
        </w:tc>
        <w:tc>
          <w:tcPr>
            <w:tcW w:type="dxa" w:w="665"/>
          </w:tcPr>
          <w:p>
            <w:r>
              <w:t>FG</w:t>
            </w:r>
          </w:p>
        </w:tc>
        <w:tc>
          <w:tcPr>
            <w:tcW w:type="dxa" w:w="665"/>
          </w:tcPr>
          <w:p>
            <w:r>
              <w:t>FG-001</w:t>
            </w:r>
          </w:p>
        </w:tc>
        <w:tc>
          <w:tcPr>
            <w:tcW w:type="dxa" w:w="665"/>
          </w:tcPr>
          <w:p>
            <w:r>
              <w:t>Epoxy Primer Coat</w:t>
            </w:r>
          </w:p>
        </w:tc>
        <w:tc>
          <w:tcPr>
            <w:tcW w:type="dxa" w:w="665"/>
          </w:tcPr>
          <w:p>
            <w:r>
              <w:t>Kg</w:t>
            </w:r>
          </w:p>
        </w:tc>
        <w:tc>
          <w:tcPr>
            <w:tcW w:type="dxa" w:w="665"/>
          </w:tcPr>
          <w:p>
            <w:r>
              <w:t>3907</w:t>
            </w:r>
          </w:p>
        </w:tc>
        <w:tc>
          <w:tcPr>
            <w:tcW w:type="dxa" w:w="665"/>
          </w:tcPr>
          <w:p>
            <w:r>
              <w:t>18</w:t>
            </w:r>
          </w:p>
        </w:tc>
        <w:tc>
          <w:tcPr>
            <w:tcW w:type="dxa" w:w="665"/>
          </w:tcPr>
          <w:p>
            <w:r>
              <w:t>30</w:t>
            </w:r>
          </w:p>
        </w:tc>
        <w:tc>
          <w:tcPr>
            <w:tcW w:type="dxa" w:w="665"/>
          </w:tcPr>
          <w:p>
            <w:r>
              <w:t>200</w:t>
            </w:r>
          </w:p>
        </w:tc>
        <w:tc>
          <w:tcPr>
            <w:tcW w:type="dxa" w:w="665"/>
          </w:tcPr>
          <w:p>
            <w:r>
              <w:t>₹480</w:t>
            </w:r>
          </w:p>
        </w:tc>
        <w:tc>
          <w:tcPr>
            <w:tcW w:type="dxa" w:w="665"/>
          </w:tcPr>
          <w:p>
            <w:r>
              <w:t>—</w:t>
            </w:r>
          </w:p>
        </w:tc>
        <w:tc>
          <w:tcPr>
            <w:tcW w:type="dxa" w:w="665"/>
          </w:tcPr>
          <w:p>
            <w:r>
              <w:t>—</w:t>
            </w:r>
          </w:p>
        </w:tc>
        <w:tc>
          <w:tcPr>
            <w:tcW w:type="dxa" w:w="665"/>
          </w:tcPr>
          <w:p>
            <w:r>
              <w:t>Active</w:t>
            </w:r>
          </w:p>
        </w:tc>
      </w:tr>
      <w:tr>
        <w:tc>
          <w:tcPr>
            <w:tcW w:type="dxa" w:w="665"/>
          </w:tcPr>
          <w:p>
            <w:r>
              <w:t>7</w:t>
            </w:r>
          </w:p>
        </w:tc>
        <w:tc>
          <w:tcPr>
            <w:tcW w:type="dxa" w:w="665"/>
          </w:tcPr>
          <w:p>
            <w:r>
              <w:t>FG</w:t>
            </w:r>
          </w:p>
        </w:tc>
        <w:tc>
          <w:tcPr>
            <w:tcW w:type="dxa" w:w="665"/>
          </w:tcPr>
          <w:p>
            <w:r>
              <w:t>FG-002</w:t>
            </w:r>
          </w:p>
        </w:tc>
        <w:tc>
          <w:tcPr>
            <w:tcW w:type="dxa" w:w="665"/>
          </w:tcPr>
          <w:p>
            <w:r>
              <w:t>Epoxy Top Coat</w:t>
            </w:r>
          </w:p>
        </w:tc>
        <w:tc>
          <w:tcPr>
            <w:tcW w:type="dxa" w:w="665"/>
          </w:tcPr>
          <w:p>
            <w:r>
              <w:t>Kg</w:t>
            </w:r>
          </w:p>
        </w:tc>
        <w:tc>
          <w:tcPr>
            <w:tcW w:type="dxa" w:w="665"/>
          </w:tcPr>
          <w:p>
            <w:r>
              <w:t>3907</w:t>
            </w:r>
          </w:p>
        </w:tc>
        <w:tc>
          <w:tcPr>
            <w:tcW w:type="dxa" w:w="665"/>
          </w:tcPr>
          <w:p>
            <w:r>
              <w:t>18</w:t>
            </w:r>
          </w:p>
        </w:tc>
        <w:tc>
          <w:tcPr>
            <w:tcW w:type="dxa" w:w="665"/>
          </w:tcPr>
          <w:p>
            <w:r>
              <w:t>50</w:t>
            </w:r>
          </w:p>
        </w:tc>
        <w:tc>
          <w:tcPr>
            <w:tcW w:type="dxa" w:w="665"/>
          </w:tcPr>
          <w:p>
            <w:r>
              <w:t>300</w:t>
            </w:r>
          </w:p>
        </w:tc>
        <w:tc>
          <w:tcPr>
            <w:tcW w:type="dxa" w:w="665"/>
          </w:tcPr>
          <w:p>
            <w:r>
              <w:t>₹520</w:t>
            </w:r>
          </w:p>
        </w:tc>
        <w:tc>
          <w:tcPr>
            <w:tcW w:type="dxa" w:w="665"/>
          </w:tcPr>
          <w:p>
            <w:r>
              <w:t>—</w:t>
            </w:r>
          </w:p>
        </w:tc>
        <w:tc>
          <w:tcPr>
            <w:tcW w:type="dxa" w:w="665"/>
          </w:tcPr>
          <w:p>
            <w:r>
              <w:t>—</w:t>
            </w:r>
          </w:p>
        </w:tc>
        <w:tc>
          <w:tcPr>
            <w:tcW w:type="dxa" w:w="665"/>
          </w:tcPr>
          <w:p>
            <w:r>
              <w:t>Active</w:t>
            </w:r>
          </w:p>
        </w:tc>
      </w:tr>
      <w:tr>
        <w:tc>
          <w:tcPr>
            <w:tcW w:type="dxa" w:w="665"/>
          </w:tcPr>
          <w:p>
            <w:r>
              <w:t>8</w:t>
            </w:r>
          </w:p>
        </w:tc>
        <w:tc>
          <w:tcPr>
            <w:tcW w:type="dxa" w:w="665"/>
          </w:tcPr>
          <w:p>
            <w:r>
              <w:t>FG</w:t>
            </w:r>
          </w:p>
        </w:tc>
        <w:tc>
          <w:tcPr>
            <w:tcW w:type="dxa" w:w="665"/>
          </w:tcPr>
          <w:p>
            <w:r>
              <w:t>FG-003</w:t>
            </w:r>
          </w:p>
        </w:tc>
        <w:tc>
          <w:tcPr>
            <w:tcW w:type="dxa" w:w="665"/>
          </w:tcPr>
          <w:p>
            <w:r>
              <w:t>PU Top Coat</w:t>
            </w:r>
          </w:p>
        </w:tc>
        <w:tc>
          <w:tcPr>
            <w:tcW w:type="dxa" w:w="665"/>
          </w:tcPr>
          <w:p>
            <w:r>
              <w:t>Kg</w:t>
            </w:r>
          </w:p>
        </w:tc>
        <w:tc>
          <w:tcPr>
            <w:tcW w:type="dxa" w:w="665"/>
          </w:tcPr>
          <w:p>
            <w:r>
              <w:t>3909</w:t>
            </w:r>
          </w:p>
        </w:tc>
        <w:tc>
          <w:tcPr>
            <w:tcW w:type="dxa" w:w="665"/>
          </w:tcPr>
          <w:p>
            <w:r>
              <w:t>18</w:t>
            </w:r>
          </w:p>
        </w:tc>
        <w:tc>
          <w:tcPr>
            <w:tcW w:type="dxa" w:w="665"/>
          </w:tcPr>
          <w:p>
            <w:r>
              <w:t>40</w:t>
            </w:r>
          </w:p>
        </w:tc>
        <w:tc>
          <w:tcPr>
            <w:tcW w:type="dxa" w:w="665"/>
          </w:tcPr>
          <w:p>
            <w:r>
              <w:t>250</w:t>
            </w:r>
          </w:p>
        </w:tc>
        <w:tc>
          <w:tcPr>
            <w:tcW w:type="dxa" w:w="665"/>
          </w:tcPr>
          <w:p>
            <w:r>
              <w:t>₹560</w:t>
            </w:r>
          </w:p>
        </w:tc>
        <w:tc>
          <w:tcPr>
            <w:tcW w:type="dxa" w:w="665"/>
          </w:tcPr>
          <w:p>
            <w:r>
              <w:t>—</w:t>
            </w:r>
          </w:p>
        </w:tc>
        <w:tc>
          <w:tcPr>
            <w:tcW w:type="dxa" w:w="665"/>
          </w:tcPr>
          <w:p>
            <w:r>
              <w:t>—</w:t>
            </w:r>
          </w:p>
        </w:tc>
        <w:tc>
          <w:tcPr>
            <w:tcW w:type="dxa" w:w="665"/>
          </w:tcPr>
          <w:p>
            <w:r>
              <w:t>Active</w:t>
            </w:r>
          </w:p>
        </w:tc>
      </w:tr>
      <w:tr>
        <w:tc>
          <w:tcPr>
            <w:tcW w:type="dxa" w:w="665"/>
          </w:tcPr>
          <w:p>
            <w:r>
              <w:t>9</w:t>
            </w:r>
          </w:p>
        </w:tc>
        <w:tc>
          <w:tcPr>
            <w:tcW w:type="dxa" w:w="665"/>
          </w:tcPr>
          <w:p>
            <w:r>
              <w:t>FG</w:t>
            </w:r>
          </w:p>
        </w:tc>
        <w:tc>
          <w:tcPr>
            <w:tcW w:type="dxa" w:w="665"/>
          </w:tcPr>
          <w:p>
            <w:r>
              <w:t>FG-004</w:t>
            </w:r>
          </w:p>
        </w:tc>
        <w:tc>
          <w:tcPr>
            <w:tcW w:type="dxa" w:w="665"/>
          </w:tcPr>
          <w:p>
            <w:r>
              <w:t>Demarcation Line Paint</w:t>
            </w:r>
          </w:p>
        </w:tc>
        <w:tc>
          <w:tcPr>
            <w:tcW w:type="dxa" w:w="665"/>
          </w:tcPr>
          <w:p>
            <w:r>
              <w:t>Kg</w:t>
            </w:r>
          </w:p>
        </w:tc>
        <w:tc>
          <w:tcPr>
            <w:tcW w:type="dxa" w:w="665"/>
          </w:tcPr>
          <w:p>
            <w:r>
              <w:t>3213</w:t>
            </w:r>
          </w:p>
        </w:tc>
        <w:tc>
          <w:tcPr>
            <w:tcW w:type="dxa" w:w="665"/>
          </w:tcPr>
          <w:p>
            <w:r>
              <w:t>18</w:t>
            </w:r>
          </w:p>
        </w:tc>
        <w:tc>
          <w:tcPr>
            <w:tcW w:type="dxa" w:w="665"/>
          </w:tcPr>
          <w:p>
            <w:r>
              <w:t>15</w:t>
            </w:r>
          </w:p>
        </w:tc>
        <w:tc>
          <w:tcPr>
            <w:tcW w:type="dxa" w:w="665"/>
          </w:tcPr>
          <w:p>
            <w:r>
              <w:t>100</w:t>
            </w:r>
          </w:p>
        </w:tc>
        <w:tc>
          <w:tcPr>
            <w:tcW w:type="dxa" w:w="665"/>
          </w:tcPr>
          <w:p>
            <w:r>
              <w:t>₹420</w:t>
            </w:r>
          </w:p>
        </w:tc>
        <w:tc>
          <w:tcPr>
            <w:tcW w:type="dxa" w:w="665"/>
          </w:tcPr>
          <w:p>
            <w:r>
              <w:t>—</w:t>
            </w:r>
          </w:p>
        </w:tc>
        <w:tc>
          <w:tcPr>
            <w:tcW w:type="dxa" w:w="665"/>
          </w:tcPr>
          <w:p>
            <w:r>
              <w:t>—</w:t>
            </w:r>
          </w:p>
        </w:tc>
        <w:tc>
          <w:tcPr>
            <w:tcW w:type="dxa" w:w="665"/>
          </w:tcPr>
          <w:p>
            <w:r>
              <w:t>Active</w:t>
            </w:r>
          </w:p>
        </w:tc>
      </w:tr>
      <w:tr>
        <w:tc>
          <w:tcPr>
            <w:tcW w:type="dxa" w:w="665"/>
          </w:tcPr>
          <w:p>
            <w:r>
              <w:t>10</w:t>
            </w:r>
          </w:p>
        </w:tc>
        <w:tc>
          <w:tcPr>
            <w:tcW w:type="dxa" w:w="665"/>
          </w:tcPr>
          <w:p>
            <w:r>
              <w:t>Packaging</w:t>
            </w:r>
          </w:p>
        </w:tc>
        <w:tc>
          <w:tcPr>
            <w:tcW w:type="dxa" w:w="665"/>
          </w:tcPr>
          <w:p>
            <w:r>
              <w:t>PKG-001</w:t>
            </w:r>
          </w:p>
        </w:tc>
        <w:tc>
          <w:tcPr>
            <w:tcW w:type="dxa" w:w="665"/>
          </w:tcPr>
          <w:p>
            <w:r>
              <w:t>20 Kg HDPE Bucket</w:t>
            </w:r>
          </w:p>
        </w:tc>
        <w:tc>
          <w:tcPr>
            <w:tcW w:type="dxa" w:w="665"/>
          </w:tcPr>
          <w:p>
            <w:r>
              <w:t>Nos</w:t>
            </w:r>
          </w:p>
        </w:tc>
        <w:tc>
          <w:tcPr>
            <w:tcW w:type="dxa" w:w="665"/>
          </w:tcPr>
          <w:p>
            <w:r>
              <w:t>3923</w:t>
            </w:r>
          </w:p>
        </w:tc>
        <w:tc>
          <w:tcPr>
            <w:tcW w:type="dxa" w:w="665"/>
          </w:tcPr>
          <w:p>
            <w:r>
              <w:t>18</w:t>
            </w:r>
          </w:p>
        </w:tc>
        <w:tc>
          <w:tcPr>
            <w:tcW w:type="dxa" w:w="665"/>
          </w:tcPr>
          <w:p>
            <w:r>
              <w:t>100</w:t>
            </w:r>
          </w:p>
        </w:tc>
        <w:tc>
          <w:tcPr>
            <w:tcW w:type="dxa" w:w="665"/>
          </w:tcPr>
          <w:p>
            <w:r>
              <w:t>1000</w:t>
            </w:r>
          </w:p>
        </w:tc>
        <w:tc>
          <w:tcPr>
            <w:tcW w:type="dxa" w:w="665"/>
          </w:tcPr>
          <w:p>
            <w:r>
              <w:t>₹85</w:t>
            </w:r>
          </w:p>
        </w:tc>
        <w:tc>
          <w:tcPr>
            <w:tcW w:type="dxa" w:w="665"/>
          </w:tcPr>
          <w:p>
            <w:r>
              <w:t>SUP-0004</w:t>
            </w:r>
          </w:p>
        </w:tc>
        <w:tc>
          <w:tcPr>
            <w:tcW w:type="dxa" w:w="665"/>
          </w:tcPr>
          <w:p>
            <w:r>
              <w:t>3</w:t>
            </w:r>
          </w:p>
        </w:tc>
        <w:tc>
          <w:tcPr>
            <w:tcW w:type="dxa" w:w="665"/>
          </w:tcPr>
          <w:p>
            <w:r>
              <w:t>Active</w:t>
            </w:r>
          </w:p>
        </w:tc>
      </w:tr>
      <w:tr>
        <w:tc>
          <w:tcPr>
            <w:tcW w:type="dxa" w:w="665"/>
          </w:tcPr>
          <w:p>
            <w:r>
              <w:t>11</w:t>
            </w:r>
          </w:p>
        </w:tc>
        <w:tc>
          <w:tcPr>
            <w:tcW w:type="dxa" w:w="665"/>
          </w:tcPr>
          <w:p>
            <w:r>
              <w:t>Tools</w:t>
            </w:r>
          </w:p>
        </w:tc>
        <w:tc>
          <w:tcPr>
            <w:tcW w:type="dxa" w:w="665"/>
          </w:tcPr>
          <w:p>
            <w:r>
              <w:t>TLS-001</w:t>
            </w:r>
          </w:p>
        </w:tc>
        <w:tc>
          <w:tcPr>
            <w:tcW w:type="dxa" w:w="665"/>
          </w:tcPr>
          <w:p>
            <w:r>
              <w:t>Trowel Set (3 pcs)</w:t>
            </w:r>
          </w:p>
        </w:tc>
        <w:tc>
          <w:tcPr>
            <w:tcW w:type="dxa" w:w="665"/>
          </w:tcPr>
          <w:p>
            <w:r>
              <w:t>Kit</w:t>
            </w:r>
          </w:p>
        </w:tc>
        <w:tc>
          <w:tcPr>
            <w:tcW w:type="dxa" w:w="665"/>
          </w:tcPr>
          <w:p>
            <w:r>
              <w:t>8205</w:t>
            </w:r>
          </w:p>
        </w:tc>
        <w:tc>
          <w:tcPr>
            <w:tcW w:type="dxa" w:w="665"/>
          </w:tcPr>
          <w:p>
            <w:r>
              <w:t>18</w:t>
            </w:r>
          </w:p>
        </w:tc>
        <w:tc>
          <w:tcPr>
            <w:tcW w:type="dxa" w:w="665"/>
          </w:tcPr>
          <w:p>
            <w:r>
              <w:t>10</w:t>
            </w:r>
          </w:p>
        </w:tc>
        <w:tc>
          <w:tcPr>
            <w:tcW w:type="dxa" w:w="665"/>
          </w:tcPr>
          <w:p>
            <w:r>
              <w:t>50</w:t>
            </w:r>
          </w:p>
        </w:tc>
        <w:tc>
          <w:tcPr>
            <w:tcW w:type="dxa" w:w="665"/>
          </w:tcPr>
          <w:p>
            <w:r>
              <w:t>₹1,200</w:t>
            </w:r>
          </w:p>
        </w:tc>
        <w:tc>
          <w:tcPr>
            <w:tcW w:type="dxa" w:w="665"/>
          </w:tcPr>
          <w:p>
            <w:r>
              <w:t>SUP-0005</w:t>
            </w:r>
          </w:p>
        </w:tc>
        <w:tc>
          <w:tcPr>
            <w:tcW w:type="dxa" w:w="665"/>
          </w:tcPr>
          <w:p>
            <w:r>
              <w:t>14</w:t>
            </w:r>
          </w:p>
        </w:tc>
        <w:tc>
          <w:tcPr>
            <w:tcW w:type="dxa" w:w="665"/>
          </w:tcPr>
          <w:p>
            <w:r>
              <w:t>Active</w:t>
            </w:r>
          </w:p>
        </w:tc>
      </w:tr>
      <w:tr>
        <w:tc>
          <w:tcPr>
            <w:tcW w:type="dxa" w:w="665"/>
          </w:tcPr>
          <w:p>
            <w:r>
              <w:t>12</w:t>
            </w:r>
          </w:p>
        </w:tc>
        <w:tc>
          <w:tcPr>
            <w:tcW w:type="dxa" w:w="665"/>
          </w:tcPr>
          <w:p>
            <w:r>
              <w:t>RM</w:t>
            </w:r>
          </w:p>
        </w:tc>
        <w:tc>
          <w:tcPr>
            <w:tcW w:type="dxa" w:w="665"/>
          </w:tcPr>
          <w:p>
            <w:r>
              <w:t>RM-006</w:t>
            </w:r>
          </w:p>
        </w:tc>
        <w:tc>
          <w:tcPr>
            <w:tcW w:type="dxa" w:w="665"/>
          </w:tcPr>
          <w:p>
            <w:r>
              <w:t>Anti-Static Additive</w:t>
            </w:r>
          </w:p>
        </w:tc>
        <w:tc>
          <w:tcPr>
            <w:tcW w:type="dxa" w:w="665"/>
          </w:tcPr>
          <w:p>
            <w:r>
              <w:t>Kg</w:t>
            </w:r>
          </w:p>
        </w:tc>
        <w:tc>
          <w:tcPr>
            <w:tcW w:type="dxa" w:w="665"/>
          </w:tcPr>
          <w:p>
            <w:r>
              <w:t>3403</w:t>
            </w:r>
          </w:p>
        </w:tc>
        <w:tc>
          <w:tcPr>
            <w:tcW w:type="dxa" w:w="665"/>
          </w:tcPr>
          <w:p>
            <w:r>
              <w:t>18</w:t>
            </w:r>
          </w:p>
        </w:tc>
        <w:tc>
          <w:tcPr>
            <w:tcW w:type="dxa" w:w="665"/>
          </w:tcPr>
          <w:p>
            <w:r>
              <w:t>10</w:t>
            </w:r>
          </w:p>
        </w:tc>
        <w:tc>
          <w:tcPr>
            <w:tcW w:type="dxa" w:w="665"/>
          </w:tcPr>
          <w:p>
            <w:r>
              <w:t>80</w:t>
            </w:r>
          </w:p>
        </w:tc>
        <w:tc>
          <w:tcPr>
            <w:tcW w:type="dxa" w:w="665"/>
          </w:tcPr>
          <w:p>
            <w:r>
              <w:t>₹450</w:t>
            </w:r>
          </w:p>
        </w:tc>
        <w:tc>
          <w:tcPr>
            <w:tcW w:type="dxa" w:w="665"/>
          </w:tcPr>
          <w:p>
            <w:r>
              <w:t>SUP-0001</w:t>
            </w:r>
          </w:p>
        </w:tc>
        <w:tc>
          <w:tcPr>
            <w:tcW w:type="dxa" w:w="665"/>
          </w:tcPr>
          <w:p>
            <w:r>
              <w:t>12</w:t>
            </w:r>
          </w:p>
        </w:tc>
        <w:tc>
          <w:tcPr>
            <w:tcW w:type="dxa" w:w="665"/>
          </w:tcPr>
          <w:p>
            <w:r>
              <w:t>Active</w:t>
            </w:r>
          </w:p>
        </w:tc>
      </w:tr>
    </w:tbl>
    <w:p/>
    <w:p>
      <w:pPr>
        <w:pStyle w:val="Heading3"/>
      </w:pPr>
      <w:r>
        <w:t>1B. System Master (4 systems)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System Code</w:t>
            </w:r>
          </w:p>
        </w:tc>
        <w:tc>
          <w:tcPr>
            <w:tcW w:type="dxa" w:w="2160"/>
          </w:tcPr>
          <w:p>
            <w:r>
              <w:t>System Name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EP01</w:t>
            </w:r>
          </w:p>
        </w:tc>
        <w:tc>
          <w:tcPr>
            <w:tcW w:type="dxa" w:w="2160"/>
          </w:tcPr>
          <w:p>
            <w:r>
              <w:t>1mm Epoxy Flooring</w:t>
            </w:r>
          </w:p>
        </w:tc>
        <w:tc>
          <w:tcPr>
            <w:tcW w:type="dxa" w:w="2160"/>
          </w:tcPr>
          <w:p>
            <w:r>
              <w:t>Thin-film epoxy for light traffic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EP02</w:t>
            </w:r>
          </w:p>
        </w:tc>
        <w:tc>
          <w:tcPr>
            <w:tcW w:type="dxa" w:w="2160"/>
          </w:tcPr>
          <w:p>
            <w:r>
              <w:t>2mm Epoxy Flooring</w:t>
            </w:r>
          </w:p>
        </w:tc>
        <w:tc>
          <w:tcPr>
            <w:tcW w:type="dxa" w:w="2160"/>
          </w:tcPr>
          <w:p>
            <w:r>
              <w:t>Medium-duty epoxy coating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PU01</w:t>
            </w:r>
          </w:p>
        </w:tc>
        <w:tc>
          <w:tcPr>
            <w:tcW w:type="dxa" w:w="2160"/>
          </w:tcPr>
          <w:p>
            <w:r>
              <w:t>2mm PU Flooring</w:t>
            </w:r>
          </w:p>
        </w:tc>
        <w:tc>
          <w:tcPr>
            <w:tcW w:type="dxa" w:w="2160"/>
          </w:tcPr>
          <w:p>
            <w:r>
              <w:t>Polyurethane chemical-resistant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DEM01</w:t>
            </w:r>
          </w:p>
        </w:tc>
        <w:tc>
          <w:tcPr>
            <w:tcW w:type="dxa" w:w="2160"/>
          </w:tcPr>
          <w:p>
            <w:r>
              <w:t>Demarcation Lines</w:t>
            </w:r>
          </w:p>
        </w:tc>
        <w:tc>
          <w:tcPr>
            <w:tcW w:type="dxa" w:w="2160"/>
          </w:tcPr>
          <w:p>
            <w:r>
              <w:t>Safety line marking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</w:tbl>
    <w:p/>
    <w:p>
      <w:pPr>
        <w:pStyle w:val="Heading3"/>
      </w:pPr>
      <w:r>
        <w:t>1C. System Composition (System → FG mapping)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System Code</w:t>
            </w:r>
          </w:p>
        </w:tc>
        <w:tc>
          <w:tcPr>
            <w:tcW w:type="dxa" w:w="1440"/>
          </w:tcPr>
          <w:p>
            <w:r>
              <w:t>FG Code</w:t>
            </w:r>
          </w:p>
        </w:tc>
        <w:tc>
          <w:tcPr>
            <w:tcW w:type="dxa" w:w="1440"/>
          </w:tcPr>
          <w:p>
            <w:r>
              <w:t>FG Name</w:t>
            </w:r>
          </w:p>
        </w:tc>
        <w:tc>
          <w:tcPr>
            <w:tcW w:type="dxa" w:w="1440"/>
          </w:tcPr>
          <w:p>
            <w:r>
              <w:t>Qty per SqM</w:t>
            </w:r>
          </w:p>
        </w:tc>
        <w:tc>
          <w:tcPr>
            <w:tcW w:type="dxa" w:w="1440"/>
          </w:tcPr>
          <w:p>
            <w:r>
              <w:t>UOM</w:t>
            </w:r>
          </w:p>
        </w:tc>
        <w:tc>
          <w:tcPr>
            <w:tcW w:type="dxa" w:w="1440"/>
          </w:tcPr>
          <w:p>
            <w:r>
              <w:t>Rate per FG</w:t>
            </w:r>
          </w:p>
        </w:tc>
      </w:tr>
      <w:tr>
        <w:tc>
          <w:tcPr>
            <w:tcW w:type="dxa" w:w="1440"/>
          </w:tcPr>
          <w:p>
            <w:r>
              <w:t>EP01</w:t>
            </w:r>
          </w:p>
        </w:tc>
        <w:tc>
          <w:tcPr>
            <w:tcW w:type="dxa" w:w="1440"/>
          </w:tcPr>
          <w:p>
            <w:r>
              <w:t>FG-001</w:t>
            </w:r>
          </w:p>
        </w:tc>
        <w:tc>
          <w:tcPr>
            <w:tcW w:type="dxa" w:w="1440"/>
          </w:tcPr>
          <w:p>
            <w:r>
              <w:t>Epoxy Primer Coat</w:t>
            </w:r>
          </w:p>
        </w:tc>
        <w:tc>
          <w:tcPr>
            <w:tcW w:type="dxa" w:w="1440"/>
          </w:tcPr>
          <w:p>
            <w:r>
              <w:t>0.20</w:t>
            </w:r>
          </w:p>
        </w:tc>
        <w:tc>
          <w:tcPr>
            <w:tcW w:type="dxa" w:w="1440"/>
          </w:tcPr>
          <w:p>
            <w:r>
              <w:t>Kg</w:t>
            </w:r>
          </w:p>
        </w:tc>
        <w:tc>
          <w:tcPr>
            <w:tcW w:type="dxa" w:w="1440"/>
          </w:tcPr>
          <w:p>
            <w:r>
              <w:t>₹480</w:t>
            </w:r>
          </w:p>
        </w:tc>
      </w:tr>
      <w:tr>
        <w:tc>
          <w:tcPr>
            <w:tcW w:type="dxa" w:w="1440"/>
          </w:tcPr>
          <w:p>
            <w:r>
              <w:t>EP01</w:t>
            </w:r>
          </w:p>
        </w:tc>
        <w:tc>
          <w:tcPr>
            <w:tcW w:type="dxa" w:w="1440"/>
          </w:tcPr>
          <w:p>
            <w:r>
              <w:t>FG-002</w:t>
            </w:r>
          </w:p>
        </w:tc>
        <w:tc>
          <w:tcPr>
            <w:tcW w:type="dxa" w:w="1440"/>
          </w:tcPr>
          <w:p>
            <w:r>
              <w:t>Epoxy Top Coat</w:t>
            </w:r>
          </w:p>
        </w:tc>
        <w:tc>
          <w:tcPr>
            <w:tcW w:type="dxa" w:w="1440"/>
          </w:tcPr>
          <w:p>
            <w:r>
              <w:t>0.40</w:t>
            </w:r>
          </w:p>
        </w:tc>
        <w:tc>
          <w:tcPr>
            <w:tcW w:type="dxa" w:w="1440"/>
          </w:tcPr>
          <w:p>
            <w:r>
              <w:t>Kg</w:t>
            </w:r>
          </w:p>
        </w:tc>
        <w:tc>
          <w:tcPr>
            <w:tcW w:type="dxa" w:w="1440"/>
          </w:tcPr>
          <w:p>
            <w:r>
              <w:t>₹520</w:t>
            </w:r>
          </w:p>
        </w:tc>
      </w:tr>
      <w:tr>
        <w:tc>
          <w:tcPr>
            <w:tcW w:type="dxa" w:w="1440"/>
          </w:tcPr>
          <w:p>
            <w:r>
              <w:t>EP02</w:t>
            </w:r>
          </w:p>
        </w:tc>
        <w:tc>
          <w:tcPr>
            <w:tcW w:type="dxa" w:w="1440"/>
          </w:tcPr>
          <w:p>
            <w:r>
              <w:t>FG-001</w:t>
            </w:r>
          </w:p>
        </w:tc>
        <w:tc>
          <w:tcPr>
            <w:tcW w:type="dxa" w:w="1440"/>
          </w:tcPr>
          <w:p>
            <w:r>
              <w:t>Epoxy Primer Coat</w:t>
            </w:r>
          </w:p>
        </w:tc>
        <w:tc>
          <w:tcPr>
            <w:tcW w:type="dxa" w:w="1440"/>
          </w:tcPr>
          <w:p>
            <w:r>
              <w:t>0.30</w:t>
            </w:r>
          </w:p>
        </w:tc>
        <w:tc>
          <w:tcPr>
            <w:tcW w:type="dxa" w:w="1440"/>
          </w:tcPr>
          <w:p>
            <w:r>
              <w:t>Kg</w:t>
            </w:r>
          </w:p>
        </w:tc>
        <w:tc>
          <w:tcPr>
            <w:tcW w:type="dxa" w:w="1440"/>
          </w:tcPr>
          <w:p>
            <w:r>
              <w:t>₹480</w:t>
            </w:r>
          </w:p>
        </w:tc>
      </w:tr>
      <w:tr>
        <w:tc>
          <w:tcPr>
            <w:tcW w:type="dxa" w:w="1440"/>
          </w:tcPr>
          <w:p>
            <w:r>
              <w:t>EP02</w:t>
            </w:r>
          </w:p>
        </w:tc>
        <w:tc>
          <w:tcPr>
            <w:tcW w:type="dxa" w:w="1440"/>
          </w:tcPr>
          <w:p>
            <w:r>
              <w:t>FG-002</w:t>
            </w:r>
          </w:p>
        </w:tc>
        <w:tc>
          <w:tcPr>
            <w:tcW w:type="dxa" w:w="1440"/>
          </w:tcPr>
          <w:p>
            <w:r>
              <w:t>Epoxy Top Coat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Kg</w:t>
            </w:r>
          </w:p>
        </w:tc>
        <w:tc>
          <w:tcPr>
            <w:tcW w:type="dxa" w:w="1440"/>
          </w:tcPr>
          <w:p>
            <w:r>
              <w:t>₹520</w:t>
            </w:r>
          </w:p>
        </w:tc>
      </w:tr>
      <w:tr>
        <w:tc>
          <w:tcPr>
            <w:tcW w:type="dxa" w:w="1440"/>
          </w:tcPr>
          <w:p>
            <w:r>
              <w:t>PU01</w:t>
            </w:r>
          </w:p>
        </w:tc>
        <w:tc>
          <w:tcPr>
            <w:tcW w:type="dxa" w:w="1440"/>
          </w:tcPr>
          <w:p>
            <w:r>
              <w:t>FG-003</w:t>
            </w:r>
          </w:p>
        </w:tc>
        <w:tc>
          <w:tcPr>
            <w:tcW w:type="dxa" w:w="1440"/>
          </w:tcPr>
          <w:p>
            <w:r>
              <w:t>PU Top Coat</w:t>
            </w:r>
          </w:p>
        </w:tc>
        <w:tc>
          <w:tcPr>
            <w:tcW w:type="dxa" w:w="1440"/>
          </w:tcPr>
          <w:p>
            <w:r>
              <w:t>0.50</w:t>
            </w:r>
          </w:p>
        </w:tc>
        <w:tc>
          <w:tcPr>
            <w:tcW w:type="dxa" w:w="1440"/>
          </w:tcPr>
          <w:p>
            <w:r>
              <w:t>Kg</w:t>
            </w:r>
          </w:p>
        </w:tc>
        <w:tc>
          <w:tcPr>
            <w:tcW w:type="dxa" w:w="1440"/>
          </w:tcPr>
          <w:p>
            <w:r>
              <w:t>₹560</w:t>
            </w:r>
          </w:p>
        </w:tc>
      </w:tr>
      <w:tr>
        <w:tc>
          <w:tcPr>
            <w:tcW w:type="dxa" w:w="1440"/>
          </w:tcPr>
          <w:p>
            <w:r>
              <w:t>DEM01</w:t>
            </w:r>
          </w:p>
        </w:tc>
        <w:tc>
          <w:tcPr>
            <w:tcW w:type="dxa" w:w="1440"/>
          </w:tcPr>
          <w:p>
            <w:r>
              <w:t>FG-004</w:t>
            </w:r>
          </w:p>
        </w:tc>
        <w:tc>
          <w:tcPr>
            <w:tcW w:type="dxa" w:w="1440"/>
          </w:tcPr>
          <w:p>
            <w:r>
              <w:t>Demarcation Line Paint</w:t>
            </w:r>
          </w:p>
        </w:tc>
        <w:tc>
          <w:tcPr>
            <w:tcW w:type="dxa" w:w="1440"/>
          </w:tcPr>
          <w:p>
            <w:r>
              <w:t>0.10</w:t>
            </w:r>
          </w:p>
        </w:tc>
        <w:tc>
          <w:tcPr>
            <w:tcW w:type="dxa" w:w="1440"/>
          </w:tcPr>
          <w:p>
            <w:r>
              <w:t>Kg</w:t>
            </w:r>
          </w:p>
        </w:tc>
        <w:tc>
          <w:tcPr>
            <w:tcW w:type="dxa" w:w="1440"/>
          </w:tcPr>
          <w:p>
            <w:r>
              <w:t>₹420</w:t>
            </w:r>
          </w:p>
        </w:tc>
      </w:tr>
    </w:tbl>
    <w:p/>
    <w:p>
      <w:pPr>
        <w:pStyle w:val="Heading3"/>
      </w:pPr>
      <w:r>
        <w:t>1D. BOM / FG Formulation (FG → RM mapping with ratios)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FG Code</w:t>
            </w:r>
          </w:p>
        </w:tc>
        <w:tc>
          <w:tcPr>
            <w:tcW w:type="dxa" w:w="1234"/>
          </w:tcPr>
          <w:p>
            <w:r>
              <w:t>FG Name</w:t>
            </w:r>
          </w:p>
        </w:tc>
        <w:tc>
          <w:tcPr>
            <w:tcW w:type="dxa" w:w="1234"/>
          </w:tcPr>
          <w:p>
            <w:r>
              <w:t>RM Code</w:t>
            </w:r>
          </w:p>
        </w:tc>
        <w:tc>
          <w:tcPr>
            <w:tcW w:type="dxa" w:w="1234"/>
          </w:tcPr>
          <w:p>
            <w:r>
              <w:t>RM Name</w:t>
            </w:r>
          </w:p>
        </w:tc>
        <w:tc>
          <w:tcPr>
            <w:tcW w:type="dxa" w:w="1234"/>
          </w:tcPr>
          <w:p>
            <w:r>
              <w:t>Qty per FG Unit</w:t>
            </w:r>
          </w:p>
        </w:tc>
        <w:tc>
          <w:tcPr>
            <w:tcW w:type="dxa" w:w="1234"/>
          </w:tcPr>
          <w:p>
            <w:r>
              <w:t>Waste%</w:t>
            </w:r>
          </w:p>
        </w:tc>
        <w:tc>
          <w:tcPr>
            <w:tcW w:type="dxa" w:w="1234"/>
          </w:tcPr>
          <w:p>
            <w:r>
              <w:t>Total Qty</w:t>
            </w:r>
          </w:p>
        </w:tc>
      </w:tr>
      <w:tr>
        <w:tc>
          <w:tcPr>
            <w:tcW w:type="dxa" w:w="1234"/>
          </w:tcPr>
          <w:p>
            <w:r>
              <w:t>FG-001</w:t>
            </w:r>
          </w:p>
        </w:tc>
        <w:tc>
          <w:tcPr>
            <w:tcW w:type="dxa" w:w="1234"/>
          </w:tcPr>
          <w:p>
            <w:r>
              <w:t>Epoxy Primer</w:t>
            </w:r>
          </w:p>
        </w:tc>
        <w:tc>
          <w:tcPr>
            <w:tcW w:type="dxa" w:w="1234"/>
          </w:tcPr>
          <w:p>
            <w:r>
              <w:t>RM-001</w:t>
            </w:r>
          </w:p>
        </w:tc>
        <w:tc>
          <w:tcPr>
            <w:tcW w:type="dxa" w:w="1234"/>
          </w:tcPr>
          <w:p>
            <w:r>
              <w:t>Epoxy Resin A</w:t>
            </w:r>
          </w:p>
        </w:tc>
        <w:tc>
          <w:tcPr>
            <w:tcW w:type="dxa" w:w="1234"/>
          </w:tcPr>
          <w:p>
            <w:r>
              <w:t>0.6700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0.6834</w:t>
            </w:r>
          </w:p>
        </w:tc>
      </w:tr>
      <w:tr>
        <w:tc>
          <w:tcPr>
            <w:tcW w:type="dxa" w:w="1234"/>
          </w:tcPr>
          <w:p>
            <w:r>
              <w:t>FG-001</w:t>
            </w:r>
          </w:p>
        </w:tc>
        <w:tc>
          <w:tcPr>
            <w:tcW w:type="dxa" w:w="1234"/>
          </w:tcPr>
          <w:p>
            <w:r>
              <w:t>Epoxy Primer</w:t>
            </w:r>
          </w:p>
        </w:tc>
        <w:tc>
          <w:tcPr>
            <w:tcW w:type="dxa" w:w="1234"/>
          </w:tcPr>
          <w:p>
            <w:r>
              <w:t>RM-002</w:t>
            </w:r>
          </w:p>
        </w:tc>
        <w:tc>
          <w:tcPr>
            <w:tcW w:type="dxa" w:w="1234"/>
          </w:tcPr>
          <w:p>
            <w:r>
              <w:t>Hardener B</w:t>
            </w:r>
          </w:p>
        </w:tc>
        <w:tc>
          <w:tcPr>
            <w:tcW w:type="dxa" w:w="1234"/>
          </w:tcPr>
          <w:p>
            <w:r>
              <w:t>0.3333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0.3400</w:t>
            </w:r>
          </w:p>
        </w:tc>
      </w:tr>
      <w:tr>
        <w:tc>
          <w:tcPr>
            <w:tcW w:type="dxa" w:w="1234"/>
          </w:tcPr>
          <w:p>
            <w:r>
              <w:t>FG-002</w:t>
            </w:r>
          </w:p>
        </w:tc>
        <w:tc>
          <w:tcPr>
            <w:tcW w:type="dxa" w:w="1234"/>
          </w:tcPr>
          <w:p>
            <w:r>
              <w:t>Epoxy Top Coat</w:t>
            </w:r>
          </w:p>
        </w:tc>
        <w:tc>
          <w:tcPr>
            <w:tcW w:type="dxa" w:w="1234"/>
          </w:tcPr>
          <w:p>
            <w:r>
              <w:t>RM-001</w:t>
            </w:r>
          </w:p>
        </w:tc>
        <w:tc>
          <w:tcPr>
            <w:tcW w:type="dxa" w:w="1234"/>
          </w:tcPr>
          <w:p>
            <w:r>
              <w:t>Epoxy Resin A</w:t>
            </w:r>
          </w:p>
        </w:tc>
        <w:tc>
          <w:tcPr>
            <w:tcW w:type="dxa" w:w="1234"/>
          </w:tcPr>
          <w:p>
            <w:r>
              <w:t>0.5817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0.5933</w:t>
            </w:r>
          </w:p>
        </w:tc>
      </w:tr>
      <w:tr>
        <w:tc>
          <w:tcPr>
            <w:tcW w:type="dxa" w:w="1234"/>
          </w:tcPr>
          <w:p>
            <w:r>
              <w:t>FG-002</w:t>
            </w:r>
          </w:p>
        </w:tc>
        <w:tc>
          <w:tcPr>
            <w:tcW w:type="dxa" w:w="1234"/>
          </w:tcPr>
          <w:p>
            <w:r>
              <w:t>Epoxy Top Coat</w:t>
            </w:r>
          </w:p>
        </w:tc>
        <w:tc>
          <w:tcPr>
            <w:tcW w:type="dxa" w:w="1234"/>
          </w:tcPr>
          <w:p>
            <w:r>
              <w:t>RM-002</w:t>
            </w:r>
          </w:p>
        </w:tc>
        <w:tc>
          <w:tcPr>
            <w:tcW w:type="dxa" w:w="1234"/>
          </w:tcPr>
          <w:p>
            <w:r>
              <w:t>Hardener B</w:t>
            </w:r>
          </w:p>
        </w:tc>
        <w:tc>
          <w:tcPr>
            <w:tcW w:type="dxa" w:w="1234"/>
          </w:tcPr>
          <w:p>
            <w:r>
              <w:t>0.2500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0.2550</w:t>
            </w:r>
          </w:p>
        </w:tc>
      </w:tr>
      <w:tr>
        <w:tc>
          <w:tcPr>
            <w:tcW w:type="dxa" w:w="1234"/>
          </w:tcPr>
          <w:p>
            <w:r>
              <w:t>FG-003</w:t>
            </w:r>
          </w:p>
        </w:tc>
        <w:tc>
          <w:tcPr>
            <w:tcW w:type="dxa" w:w="1234"/>
          </w:tcPr>
          <w:p>
            <w:r>
              <w:t>PU Top Coat</w:t>
            </w:r>
          </w:p>
        </w:tc>
        <w:tc>
          <w:tcPr>
            <w:tcW w:type="dxa" w:w="1234"/>
          </w:tcPr>
          <w:p>
            <w:r>
              <w:t>RM-003</w:t>
            </w:r>
          </w:p>
        </w:tc>
        <w:tc>
          <w:tcPr>
            <w:tcW w:type="dxa" w:w="1234"/>
          </w:tcPr>
          <w:p>
            <w:r>
              <w:t>PU Resin C</w:t>
            </w:r>
          </w:p>
        </w:tc>
        <w:tc>
          <w:tcPr>
            <w:tcW w:type="dxa" w:w="1234"/>
          </w:tcPr>
          <w:p>
            <w:r>
              <w:t>0.6000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0.6120</w:t>
            </w:r>
          </w:p>
        </w:tc>
      </w:tr>
      <w:tr>
        <w:tc>
          <w:tcPr>
            <w:tcW w:type="dxa" w:w="1234"/>
          </w:tcPr>
          <w:p>
            <w:r>
              <w:t>FG-003</w:t>
            </w:r>
          </w:p>
        </w:tc>
        <w:tc>
          <w:tcPr>
            <w:tcW w:type="dxa" w:w="1234"/>
          </w:tcPr>
          <w:p>
            <w:r>
              <w:t>PU Top Coat</w:t>
            </w:r>
          </w:p>
        </w:tc>
        <w:tc>
          <w:tcPr>
            <w:tcW w:type="dxa" w:w="1234"/>
          </w:tcPr>
          <w:p>
            <w:r>
              <w:t>RM-004</w:t>
            </w:r>
          </w:p>
        </w:tc>
        <w:tc>
          <w:tcPr>
            <w:tcW w:type="dxa" w:w="1234"/>
          </w:tcPr>
          <w:p>
            <w:r>
              <w:t>PU Hardener D</w:t>
            </w:r>
          </w:p>
        </w:tc>
        <w:tc>
          <w:tcPr>
            <w:tcW w:type="dxa" w:w="1234"/>
          </w:tcPr>
          <w:p>
            <w:r>
              <w:t>0.4000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0.4080</w:t>
            </w:r>
          </w:p>
        </w:tc>
      </w:tr>
      <w:tr>
        <w:tc>
          <w:tcPr>
            <w:tcW w:type="dxa" w:w="1234"/>
          </w:tcPr>
          <w:p>
            <w:r>
              <w:t>FG-004</w:t>
            </w:r>
          </w:p>
        </w:tc>
        <w:tc>
          <w:tcPr>
            <w:tcW w:type="dxa" w:w="1234"/>
          </w:tcPr>
          <w:p>
            <w:r>
              <w:t>Demarcation</w:t>
            </w:r>
          </w:p>
        </w:tc>
        <w:tc>
          <w:tcPr>
            <w:tcW w:type="dxa" w:w="1234"/>
          </w:tcPr>
          <w:p>
            <w:r>
              <w:t>RM-005</w:t>
            </w:r>
          </w:p>
        </w:tc>
        <w:tc>
          <w:tcPr>
            <w:tcW w:type="dxa" w:w="1234"/>
          </w:tcPr>
          <w:p>
            <w:r>
              <w:t>Demarcation Pigment</w:t>
            </w:r>
          </w:p>
        </w:tc>
        <w:tc>
          <w:tcPr>
            <w:tcW w:type="dxa" w:w="1234"/>
          </w:tcPr>
          <w:p>
            <w:r>
              <w:t>0.8500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0.8755</w:t>
            </w:r>
          </w:p>
        </w:tc>
      </w:tr>
      <w:tr>
        <w:tc>
          <w:tcPr>
            <w:tcW w:type="dxa" w:w="1234"/>
          </w:tcPr>
          <w:p>
            <w:r>
              <w:t>FG-004</w:t>
            </w:r>
          </w:p>
        </w:tc>
        <w:tc>
          <w:tcPr>
            <w:tcW w:type="dxa" w:w="1234"/>
          </w:tcPr>
          <w:p>
            <w:r>
              <w:t>Demarcation</w:t>
            </w:r>
          </w:p>
        </w:tc>
        <w:tc>
          <w:tcPr>
            <w:tcW w:type="dxa" w:w="1234"/>
          </w:tcPr>
          <w:p>
            <w:r>
              <w:t>RM-006</w:t>
            </w:r>
          </w:p>
        </w:tc>
        <w:tc>
          <w:tcPr>
            <w:tcW w:type="dxa" w:w="1234"/>
          </w:tcPr>
          <w:p>
            <w:r>
              <w:t>Anti-Static Additive</w:t>
            </w:r>
          </w:p>
        </w:tc>
        <w:tc>
          <w:tcPr>
            <w:tcW w:type="dxa" w:w="1234"/>
          </w:tcPr>
          <w:p>
            <w:r>
              <w:t>0.1500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0.1545</w:t>
            </w:r>
          </w:p>
        </w:tc>
      </w:tr>
    </w:tbl>
    <w:p/>
    <w:p>
      <w:r>
        <w:rPr>
          <w:i/>
          <w:color w:val="646464"/>
        </w:rPr>
        <w:t>**Note:** BOM ratios are 4dp precision (0.3333 not 0.33). This is critical — C28 finding.</w:t>
      </w:r>
    </w:p>
    <w:p>
      <w:pPr>
        <w:pStyle w:val="Heading3"/>
      </w:pPr>
      <w:r>
        <w:t>1E. Supplier Master (5 suppliers)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Supplier Code</w:t>
            </w:r>
          </w:p>
        </w:tc>
        <w:tc>
          <w:tcPr>
            <w:tcW w:type="dxa" w:w="720"/>
          </w:tcPr>
          <w:p>
            <w:r>
              <w:t>Supplier Name</w:t>
            </w:r>
          </w:p>
        </w:tc>
        <w:tc>
          <w:tcPr>
            <w:tcW w:type="dxa" w:w="720"/>
          </w:tcPr>
          <w:p>
            <w:r>
              <w:t>GSTIN</w:t>
            </w:r>
          </w:p>
        </w:tc>
        <w:tc>
          <w:tcPr>
            <w:tcW w:type="dxa" w:w="720"/>
          </w:tcPr>
          <w:p>
            <w:r>
              <w:t>PAN</w:t>
            </w:r>
          </w:p>
        </w:tc>
        <w:tc>
          <w:tcPr>
            <w:tcW w:type="dxa" w:w="720"/>
          </w:tcPr>
          <w:p>
            <w:r>
              <w:t>Contact Person</w:t>
            </w:r>
          </w:p>
        </w:tc>
        <w:tc>
          <w:tcPr>
            <w:tcW w:type="dxa" w:w="720"/>
          </w:tcPr>
          <w:p>
            <w:r>
              <w:t>Mobile</w:t>
            </w:r>
          </w:p>
        </w:tc>
        <w:tc>
          <w:tcPr>
            <w:tcW w:type="dxa" w:w="720"/>
          </w:tcPr>
          <w:p>
            <w:r>
              <w:t>Email</w:t>
            </w:r>
          </w:p>
        </w:tc>
        <w:tc>
          <w:tcPr>
            <w:tcW w:type="dxa" w:w="720"/>
          </w:tcPr>
          <w:p>
            <w:r>
              <w:t>Address</w:t>
            </w:r>
          </w:p>
        </w:tc>
        <w:tc>
          <w:tcPr>
            <w:tcW w:type="dxa" w:w="720"/>
          </w:tcPr>
          <w:p>
            <w:r>
              <w:t>Bank</w:t>
            </w:r>
          </w:p>
        </w:tc>
        <w:tc>
          <w:tcPr>
            <w:tcW w:type="dxa" w:w="720"/>
          </w:tcPr>
          <w:p>
            <w:r>
              <w:t>Payment Terms</w:t>
            </w:r>
          </w:p>
        </w:tc>
        <w:tc>
          <w:tcPr>
            <w:tcW w:type="dxa" w:w="720"/>
          </w:tcPr>
          <w:p>
            <w:r>
              <w:t>Credit Days</w:t>
            </w:r>
          </w:p>
        </w:tc>
        <w:tc>
          <w:tcPr>
            <w:tcW w:type="dxa" w:w="720"/>
          </w:tcPr>
          <w:p>
            <w:r>
              <w:t>Status</w:t>
            </w:r>
          </w:p>
        </w:tc>
      </w:tr>
      <w:tr>
        <w:tc>
          <w:tcPr>
            <w:tcW w:type="dxa" w:w="720"/>
          </w:tcPr>
          <w:p>
            <w:r>
              <w:t>SUP-0001</w:t>
            </w:r>
          </w:p>
        </w:tc>
        <w:tc>
          <w:tcPr>
            <w:tcW w:type="dxa" w:w="720"/>
          </w:tcPr>
          <w:p>
            <w:r>
              <w:t>ResinChem Supplies</w:t>
            </w:r>
          </w:p>
        </w:tc>
        <w:tc>
          <w:tcPr>
            <w:tcW w:type="dxa" w:w="720"/>
          </w:tcPr>
          <w:p>
            <w:r>
              <w:t>27AABCR1234A1Z5</w:t>
            </w:r>
          </w:p>
        </w:tc>
        <w:tc>
          <w:tcPr>
            <w:tcW w:type="dxa" w:w="720"/>
          </w:tcPr>
          <w:p>
            <w:r>
              <w:t>AABCR1234A</w:t>
            </w:r>
          </w:p>
        </w:tc>
        <w:tc>
          <w:tcPr>
            <w:tcW w:type="dxa" w:w="720"/>
          </w:tcPr>
          <w:p>
            <w:r>
              <w:t>Rajesh Patel</w:t>
            </w:r>
          </w:p>
        </w:tc>
        <w:tc>
          <w:tcPr>
            <w:tcW w:type="dxa" w:w="720"/>
          </w:tcPr>
          <w:p>
            <w:r>
              <w:t>9876543210</w:t>
            </w:r>
          </w:p>
        </w:tc>
        <w:tc>
          <w:tcPr>
            <w:tcW w:type="dxa" w:w="720"/>
          </w:tcPr>
          <w:p>
            <w:r>
              <w:t>rajesh@resinchem.in</w:t>
            </w:r>
          </w:p>
        </w:tc>
        <w:tc>
          <w:tcPr>
            <w:tcW w:type="dxa" w:w="720"/>
          </w:tcPr>
          <w:p>
            <w:r>
              <w:t>Plot 12, MIDC, Pune</w:t>
            </w:r>
          </w:p>
        </w:tc>
        <w:tc>
          <w:tcPr>
            <w:tcW w:type="dxa" w:w="720"/>
          </w:tcPr>
          <w:p>
            <w:r>
              <w:t>SBI 1234567890</w:t>
            </w:r>
          </w:p>
        </w:tc>
        <w:tc>
          <w:tcPr>
            <w:tcW w:type="dxa" w:w="720"/>
          </w:tcPr>
          <w:p>
            <w:r>
              <w:t>Net 30</w:t>
            </w:r>
          </w:p>
        </w:tc>
        <w:tc>
          <w:tcPr>
            <w:tcW w:type="dxa" w:w="720"/>
          </w:tcPr>
          <w:p>
            <w:r>
              <w:t>30</w:t>
            </w:r>
          </w:p>
        </w:tc>
        <w:tc>
          <w:tcPr>
            <w:tcW w:type="dxa" w:w="720"/>
          </w:tcPr>
          <w:p>
            <w:r>
              <w:t>Active</w:t>
            </w:r>
          </w:p>
        </w:tc>
      </w:tr>
      <w:tr>
        <w:tc>
          <w:tcPr>
            <w:tcW w:type="dxa" w:w="720"/>
          </w:tcPr>
          <w:p>
            <w:r>
              <w:t>SUP-0002</w:t>
            </w:r>
          </w:p>
        </w:tc>
        <w:tc>
          <w:tcPr>
            <w:tcW w:type="dxa" w:w="720"/>
          </w:tcPr>
          <w:p>
            <w:r>
              <w:t>PolyChem Industries</w:t>
            </w:r>
          </w:p>
        </w:tc>
        <w:tc>
          <w:tcPr>
            <w:tcW w:type="dxa" w:w="720"/>
          </w:tcPr>
          <w:p>
            <w:r>
              <w:t>27BBBCC5678B1Z8</w:t>
            </w:r>
          </w:p>
        </w:tc>
        <w:tc>
          <w:tcPr>
            <w:tcW w:type="dxa" w:w="720"/>
          </w:tcPr>
          <w:p>
            <w:r>
              <w:t>BBBCC5678B</w:t>
            </w:r>
          </w:p>
        </w:tc>
        <w:tc>
          <w:tcPr>
            <w:tcW w:type="dxa" w:w="720"/>
          </w:tcPr>
          <w:p>
            <w:r>
              <w:t>Anita Desai</w:t>
            </w:r>
          </w:p>
        </w:tc>
        <w:tc>
          <w:tcPr>
            <w:tcW w:type="dxa" w:w="720"/>
          </w:tcPr>
          <w:p>
            <w:r>
              <w:t>9876543211</w:t>
            </w:r>
          </w:p>
        </w:tc>
        <w:tc>
          <w:tcPr>
            <w:tcW w:type="dxa" w:w="720"/>
          </w:tcPr>
          <w:p>
            <w:r>
              <w:t>anita@polychem.in</w:t>
            </w:r>
          </w:p>
        </w:tc>
        <w:tc>
          <w:tcPr>
            <w:tcW w:type="dxa" w:w="720"/>
          </w:tcPr>
          <w:p>
            <w:r>
              <w:t>Unit 5, Ambad, Nashik</w:t>
            </w:r>
          </w:p>
        </w:tc>
        <w:tc>
          <w:tcPr>
            <w:tcW w:type="dxa" w:w="720"/>
          </w:tcPr>
          <w:p>
            <w:r>
              <w:t>HDFC 9876543210</w:t>
            </w:r>
          </w:p>
        </w:tc>
        <w:tc>
          <w:tcPr>
            <w:tcW w:type="dxa" w:w="720"/>
          </w:tcPr>
          <w:p>
            <w:r>
              <w:t>Net 30</w:t>
            </w:r>
          </w:p>
        </w:tc>
        <w:tc>
          <w:tcPr>
            <w:tcW w:type="dxa" w:w="720"/>
          </w:tcPr>
          <w:p>
            <w:r>
              <w:t>30</w:t>
            </w:r>
          </w:p>
        </w:tc>
        <w:tc>
          <w:tcPr>
            <w:tcW w:type="dxa" w:w="720"/>
          </w:tcPr>
          <w:p>
            <w:r>
              <w:t>Active</w:t>
            </w:r>
          </w:p>
        </w:tc>
      </w:tr>
      <w:tr>
        <w:tc>
          <w:tcPr>
            <w:tcW w:type="dxa" w:w="720"/>
          </w:tcPr>
          <w:p>
            <w:r>
              <w:t>SUP-0003</w:t>
            </w:r>
          </w:p>
        </w:tc>
        <w:tc>
          <w:tcPr>
            <w:tcW w:type="dxa" w:w="720"/>
          </w:tcPr>
          <w:p>
            <w:r>
              <w:t>ColorTech Pigments</w:t>
            </w:r>
          </w:p>
        </w:tc>
        <w:tc>
          <w:tcPr>
            <w:tcW w:type="dxa" w:w="720"/>
          </w:tcPr>
          <w:p>
            <w:r>
              <w:t>27CCCDD9012C1Z1</w:t>
            </w:r>
          </w:p>
        </w:tc>
        <w:tc>
          <w:tcPr>
            <w:tcW w:type="dxa" w:w="720"/>
          </w:tcPr>
          <w:p>
            <w:r>
              <w:t>CCCDD9012C</w:t>
            </w:r>
          </w:p>
        </w:tc>
        <w:tc>
          <w:tcPr>
            <w:tcW w:type="dxa" w:w="720"/>
          </w:tcPr>
          <w:p>
            <w:r>
              <w:t>Mohan Sharma</w:t>
            </w:r>
          </w:p>
        </w:tc>
        <w:tc>
          <w:tcPr>
            <w:tcW w:type="dxa" w:w="720"/>
          </w:tcPr>
          <w:p>
            <w:r>
              <w:t>9876543212</w:t>
            </w:r>
          </w:p>
        </w:tc>
        <w:tc>
          <w:tcPr>
            <w:tcW w:type="dxa" w:w="720"/>
          </w:tcPr>
          <w:p>
            <w:r>
              <w:t>mohan@colortech.in</w:t>
            </w:r>
          </w:p>
        </w:tc>
        <w:tc>
          <w:tcPr>
            <w:tcW w:type="dxa" w:w="720"/>
          </w:tcPr>
          <w:p>
            <w:r>
              <w:t>23, Industrial Area, Jalna</w:t>
            </w:r>
          </w:p>
        </w:tc>
        <w:tc>
          <w:tcPr>
            <w:tcW w:type="dxa" w:w="720"/>
          </w:tcPr>
          <w:p>
            <w:r>
              <w:t>ICICI 5678901234</w:t>
            </w:r>
          </w:p>
        </w:tc>
        <w:tc>
          <w:tcPr>
            <w:tcW w:type="dxa" w:w="720"/>
          </w:tcPr>
          <w:p>
            <w:r>
              <w:t>Net 15</w:t>
            </w:r>
          </w:p>
        </w:tc>
        <w:tc>
          <w:tcPr>
            <w:tcW w:type="dxa" w:w="720"/>
          </w:tcPr>
          <w:p>
            <w:r>
              <w:t>15</w:t>
            </w:r>
          </w:p>
        </w:tc>
        <w:tc>
          <w:tcPr>
            <w:tcW w:type="dxa" w:w="720"/>
          </w:tcPr>
          <w:p>
            <w:r>
              <w:t>Active</w:t>
            </w:r>
          </w:p>
        </w:tc>
      </w:tr>
      <w:tr>
        <w:tc>
          <w:tcPr>
            <w:tcW w:type="dxa" w:w="720"/>
          </w:tcPr>
          <w:p>
            <w:r>
              <w:t>SUP-0004</w:t>
            </w:r>
          </w:p>
        </w:tc>
        <w:tc>
          <w:tcPr>
            <w:tcW w:type="dxa" w:w="720"/>
          </w:tcPr>
          <w:p>
            <w:r>
              <w:t>PackRight Solutions</w:t>
            </w:r>
          </w:p>
        </w:tc>
        <w:tc>
          <w:tcPr>
            <w:tcW w:type="dxa" w:w="720"/>
          </w:tcPr>
          <w:p>
            <w:r>
              <w:t>27DDDEE3456D1Z4</w:t>
            </w:r>
          </w:p>
        </w:tc>
        <w:tc>
          <w:tcPr>
            <w:tcW w:type="dxa" w:w="720"/>
          </w:tcPr>
          <w:p>
            <w:r>
              <w:t>DDDEE3456D</w:t>
            </w:r>
          </w:p>
        </w:tc>
        <w:tc>
          <w:tcPr>
            <w:tcW w:type="dxa" w:w="720"/>
          </w:tcPr>
          <w:p>
            <w:r>
              <w:t>Priya Kulkarni</w:t>
            </w:r>
          </w:p>
        </w:tc>
        <w:tc>
          <w:tcPr>
            <w:tcW w:type="dxa" w:w="720"/>
          </w:tcPr>
          <w:p>
            <w:r>
              <w:t>9876543213</w:t>
            </w:r>
          </w:p>
        </w:tc>
        <w:tc>
          <w:tcPr>
            <w:tcW w:type="dxa" w:w="720"/>
          </w:tcPr>
          <w:p>
            <w:r>
              <w:t>priya@packright.in</w:t>
            </w:r>
          </w:p>
        </w:tc>
        <w:tc>
          <w:tcPr>
            <w:tcW w:type="dxa" w:w="720"/>
          </w:tcPr>
          <w:p>
            <w:r>
              <w:t>7, Talegaon, Pune</w:t>
            </w:r>
          </w:p>
        </w:tc>
        <w:tc>
          <w:tcPr>
            <w:tcW w:type="dxa" w:w="720"/>
          </w:tcPr>
          <w:p>
            <w:r>
              <w:t>Axis 3456789012</w:t>
            </w:r>
          </w:p>
        </w:tc>
        <w:tc>
          <w:tcPr>
            <w:tcW w:type="dxa" w:w="720"/>
          </w:tcPr>
          <w:p>
            <w:r>
              <w:t>Net 7</w:t>
            </w:r>
          </w:p>
        </w:tc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720"/>
          </w:tcPr>
          <w:p>
            <w:r>
              <w:t>Active</w:t>
            </w:r>
          </w:p>
        </w:tc>
      </w:tr>
      <w:tr>
        <w:tc>
          <w:tcPr>
            <w:tcW w:type="dxa" w:w="720"/>
          </w:tcPr>
          <w:p>
            <w:r>
              <w:t>SUP-0005</w:t>
            </w:r>
          </w:p>
        </w:tc>
        <w:tc>
          <w:tcPr>
            <w:tcW w:type="dxa" w:w="720"/>
          </w:tcPr>
          <w:p>
            <w:r>
              <w:t>ToolMaster India</w:t>
            </w:r>
          </w:p>
        </w:tc>
        <w:tc>
          <w:tcPr>
            <w:tcW w:type="dxa" w:w="720"/>
          </w:tcPr>
          <w:p>
            <w:r>
              <w:t>27EEFFG7890E1Z7</w:t>
            </w:r>
          </w:p>
        </w:tc>
        <w:tc>
          <w:tcPr>
            <w:tcW w:type="dxa" w:w="720"/>
          </w:tcPr>
          <w:p>
            <w:r>
              <w:t>EEFFG7890E</w:t>
            </w:r>
          </w:p>
        </w:tc>
        <w:tc>
          <w:tcPr>
            <w:tcW w:type="dxa" w:w="720"/>
          </w:tcPr>
          <w:p>
            <w:r>
              <w:t>Suresh Jadhav</w:t>
            </w:r>
          </w:p>
        </w:tc>
        <w:tc>
          <w:tcPr>
            <w:tcW w:type="dxa" w:w="720"/>
          </w:tcPr>
          <w:p>
            <w:r>
              <w:t>9876543214</w:t>
            </w:r>
          </w:p>
        </w:tc>
        <w:tc>
          <w:tcPr>
            <w:tcW w:type="dxa" w:w="720"/>
          </w:tcPr>
          <w:p>
            <w:r>
              <w:t>suresh@toolmaster.in</w:t>
            </w:r>
          </w:p>
        </w:tc>
        <w:tc>
          <w:tcPr>
            <w:tcW w:type="dxa" w:w="720"/>
          </w:tcPr>
          <w:p>
            <w:r>
              <w:t>45, Bhosari, Pune</w:t>
            </w:r>
          </w:p>
        </w:tc>
        <w:tc>
          <w:tcPr>
            <w:tcW w:type="dxa" w:w="720"/>
          </w:tcPr>
          <w:p>
            <w:r>
              <w:t>PNB 2345678901</w:t>
            </w:r>
          </w:p>
        </w:tc>
        <w:tc>
          <w:tcPr>
            <w:tcW w:type="dxa" w:w="720"/>
          </w:tcPr>
          <w:p>
            <w:r>
              <w:t>Net 45</w:t>
            </w:r>
          </w:p>
        </w:tc>
        <w:tc>
          <w:tcPr>
            <w:tcW w:type="dxa" w:w="720"/>
          </w:tcPr>
          <w:p>
            <w:r>
              <w:t>45</w:t>
            </w:r>
          </w:p>
        </w:tc>
        <w:tc>
          <w:tcPr>
            <w:tcW w:type="dxa" w:w="720"/>
          </w:tcPr>
          <w:p>
            <w:r>
              <w:t>Active</w:t>
            </w:r>
          </w:p>
        </w:tc>
      </w:tr>
    </w:tbl>
    <w:p/>
    <w:p>
      <w:pPr>
        <w:pStyle w:val="Heading3"/>
      </w:pPr>
      <w:r>
        <w:t>1F. Customer / Site Master (4 customers)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Customer Code</w:t>
            </w:r>
          </w:p>
        </w:tc>
        <w:tc>
          <w:tcPr>
            <w:tcW w:type="dxa" w:w="720"/>
          </w:tcPr>
          <w:p>
            <w:r>
              <w:t>Client Org</w:t>
            </w:r>
          </w:p>
        </w:tc>
        <w:tc>
          <w:tcPr>
            <w:tcW w:type="dxa" w:w="720"/>
          </w:tcPr>
          <w:p>
            <w:r>
              <w:t>Contact Person</w:t>
            </w:r>
          </w:p>
        </w:tc>
        <w:tc>
          <w:tcPr>
            <w:tcW w:type="dxa" w:w="720"/>
          </w:tcPr>
          <w:p>
            <w:r>
              <w:t>Mobile</w:t>
            </w:r>
          </w:p>
        </w:tc>
        <w:tc>
          <w:tcPr>
            <w:tcW w:type="dxa" w:w="720"/>
          </w:tcPr>
          <w:p>
            <w:r>
              <w:t>Email</w:t>
            </w:r>
          </w:p>
        </w:tc>
        <w:tc>
          <w:tcPr>
            <w:tcW w:type="dxa" w:w="720"/>
          </w:tcPr>
          <w:p>
            <w:r>
              <w:t>GSTIN</w:t>
            </w:r>
          </w:p>
        </w:tc>
        <w:tc>
          <w:tcPr>
            <w:tcW w:type="dxa" w:w="720"/>
          </w:tcPr>
          <w:p>
            <w:r>
              <w:t>PAN</w:t>
            </w:r>
          </w:p>
        </w:tc>
        <w:tc>
          <w:tcPr>
            <w:tcW w:type="dxa" w:w="720"/>
          </w:tcPr>
          <w:p>
            <w:r>
              <w:t>Regd Address</w:t>
            </w:r>
          </w:p>
        </w:tc>
        <w:tc>
          <w:tcPr>
            <w:tcW w:type="dxa" w:w="720"/>
          </w:tcPr>
          <w:p>
            <w:r>
              <w:t>Site Name</w:t>
            </w:r>
          </w:p>
        </w:tc>
        <w:tc>
          <w:tcPr>
            <w:tcW w:type="dxa" w:w="720"/>
          </w:tcPr>
          <w:p>
            <w:r>
              <w:t>Site Address</w:t>
            </w:r>
          </w:p>
        </w:tc>
        <w:tc>
          <w:tcPr>
            <w:tcW w:type="dxa" w:w="720"/>
          </w:tcPr>
          <w:p>
            <w:r>
              <w:t>Site Manager</w:t>
            </w:r>
          </w:p>
        </w:tc>
        <w:tc>
          <w:tcPr>
            <w:tcW w:type="dxa" w:w="720"/>
          </w:tcPr>
          <w:p>
            <w:r>
              <w:t>Status</w:t>
            </w:r>
          </w:p>
        </w:tc>
      </w:tr>
      <w:tr>
        <w:tc>
          <w:tcPr>
            <w:tcW w:type="dxa" w:w="720"/>
          </w:tcPr>
          <w:p>
            <w:r>
              <w:t>CUST-0001</w:t>
            </w:r>
          </w:p>
        </w:tc>
        <w:tc>
          <w:tcPr>
            <w:tcW w:type="dxa" w:w="720"/>
          </w:tcPr>
          <w:p>
            <w:r>
              <w:t>Acme Logistics Pvt Ltd</w:t>
            </w:r>
          </w:p>
        </w:tc>
        <w:tc>
          <w:tcPr>
            <w:tcW w:type="dxa" w:w="720"/>
          </w:tcPr>
          <w:p>
            <w:r>
              <w:t>Vikram Mehta</w:t>
            </w:r>
          </w:p>
        </w:tc>
        <w:tc>
          <w:tcPr>
            <w:tcW w:type="dxa" w:w="720"/>
          </w:tcPr>
          <w:p>
            <w:r>
              <w:t>9988776655</w:t>
            </w:r>
          </w:p>
        </w:tc>
        <w:tc>
          <w:tcPr>
            <w:tcW w:type="dxa" w:w="720"/>
          </w:tcPr>
          <w:p>
            <w:r>
              <w:t>vikram@acmelog.in</w:t>
            </w:r>
          </w:p>
        </w:tc>
        <w:tc>
          <w:tcPr>
            <w:tcW w:type="dxa" w:w="720"/>
          </w:tcPr>
          <w:p>
            <w:r>
              <w:t>27AACCA1234F1Z8</w:t>
            </w:r>
          </w:p>
        </w:tc>
        <w:tc>
          <w:tcPr>
            <w:tcW w:type="dxa" w:w="720"/>
          </w:tcPr>
          <w:p>
            <w:r>
              <w:t>AACC1234F</w:t>
            </w:r>
          </w:p>
        </w:tc>
        <w:tc>
          <w:tcPr>
            <w:tcW w:type="dxa" w:w="720"/>
          </w:tcPr>
          <w:p>
            <w:r>
              <w:t>101, Viman Nagar, Pune</w:t>
            </w:r>
          </w:p>
        </w:tc>
        <w:tc>
          <w:tcPr>
            <w:tcW w:type="dxa" w:w="720"/>
          </w:tcPr>
          <w:p>
            <w:r>
              <w:t>Acme DC — Chakan</w:t>
            </w:r>
          </w:p>
        </w:tc>
        <w:tc>
          <w:tcPr>
            <w:tcW w:type="dxa" w:w="720"/>
          </w:tcPr>
          <w:p>
            <w:r>
              <w:t>Plot 5, Chakan MIDC</w:t>
            </w:r>
          </w:p>
        </w:tc>
        <w:tc>
          <w:tcPr>
            <w:tcW w:type="dxa" w:w="720"/>
          </w:tcPr>
          <w:p>
            <w:r>
              <w:t>Ravi Kumar</w:t>
            </w:r>
          </w:p>
        </w:tc>
        <w:tc>
          <w:tcPr>
            <w:tcW w:type="dxa" w:w="720"/>
          </w:tcPr>
          <w:p>
            <w:r>
              <w:t>Active</w:t>
            </w:r>
          </w:p>
        </w:tc>
      </w:tr>
      <w:tr>
        <w:tc>
          <w:tcPr>
            <w:tcW w:type="dxa" w:w="720"/>
          </w:tcPr>
          <w:p>
            <w:r>
              <w:t>CUST-0002</w:t>
            </w:r>
          </w:p>
        </w:tc>
        <w:tc>
          <w:tcPr>
            <w:tcW w:type="dxa" w:w="720"/>
          </w:tcPr>
          <w:p>
            <w:r>
              <w:t>Bharat Manufacturing Ltd</w:t>
            </w:r>
          </w:p>
        </w:tc>
        <w:tc>
          <w:tcPr>
            <w:tcW w:type="dxa" w:w="720"/>
          </w:tcPr>
          <w:p>
            <w:r>
              <w:t>Neha Gupta</w:t>
            </w:r>
          </w:p>
        </w:tc>
        <w:tc>
          <w:tcPr>
            <w:tcW w:type="dxa" w:w="720"/>
          </w:tcPr>
          <w:p>
            <w:r>
              <w:t>9988776656</w:t>
            </w:r>
          </w:p>
        </w:tc>
        <w:tc>
          <w:tcPr>
            <w:tcW w:type="dxa" w:w="720"/>
          </w:tcPr>
          <w:p>
            <w:r>
              <w:t>neha@bharatmfg.in</w:t>
            </w:r>
          </w:p>
        </w:tc>
        <w:tc>
          <w:tcPr>
            <w:tcW w:type="dxa" w:w="720"/>
          </w:tcPr>
          <w:p>
            <w:r>
              <w:t>27BBBDB2345G1Z1</w:t>
            </w:r>
          </w:p>
        </w:tc>
        <w:tc>
          <w:tcPr>
            <w:tcW w:type="dxa" w:w="720"/>
          </w:tcPr>
          <w:p>
            <w:r>
              <w:t>BBDB2345G</w:t>
            </w:r>
          </w:p>
        </w:tc>
        <w:tc>
          <w:tcPr>
            <w:tcW w:type="dxa" w:w="720"/>
          </w:tcPr>
          <w:p>
            <w:r>
              <w:t>202, Andheri East, Mumbai</w:t>
            </w:r>
          </w:p>
        </w:tc>
        <w:tc>
          <w:tcPr>
            <w:tcW w:type="dxa" w:w="720"/>
          </w:tcPr>
          <w:p>
            <w:r>
              <w:t>Bharat Plant — Pune</w:t>
            </w:r>
          </w:p>
        </w:tc>
        <w:tc>
          <w:tcPr>
            <w:tcW w:type="dxa" w:w="720"/>
          </w:tcPr>
          <w:p>
            <w:r>
              <w:t>12, Hinjewadi Phase 3</w:t>
            </w:r>
          </w:p>
        </w:tc>
        <w:tc>
          <w:tcPr>
            <w:tcW w:type="dxa" w:w="720"/>
          </w:tcPr>
          <w:p>
            <w:r>
              <w:t>Amit Singh</w:t>
            </w:r>
          </w:p>
        </w:tc>
        <w:tc>
          <w:tcPr>
            <w:tcW w:type="dxa" w:w="720"/>
          </w:tcPr>
          <w:p>
            <w:r>
              <w:t>Active</w:t>
            </w:r>
          </w:p>
        </w:tc>
      </w:tr>
      <w:tr>
        <w:tc>
          <w:tcPr>
            <w:tcW w:type="dxa" w:w="720"/>
          </w:tcPr>
          <w:p>
            <w:r>
              <w:t>CUST-0003</w:t>
            </w:r>
          </w:p>
        </w:tc>
        <w:tc>
          <w:tcPr>
            <w:tcW w:type="dxa" w:w="720"/>
          </w:tcPr>
          <w:p>
            <w:r>
              <w:t>CleanRoom Technologies</w:t>
            </w:r>
          </w:p>
        </w:tc>
        <w:tc>
          <w:tcPr>
            <w:tcW w:type="dxa" w:w="720"/>
          </w:tcPr>
          <w:p>
            <w:r>
              <w:t>Arjun Nair</w:t>
            </w:r>
          </w:p>
        </w:tc>
        <w:tc>
          <w:tcPr>
            <w:tcW w:type="dxa" w:w="720"/>
          </w:tcPr>
          <w:p>
            <w:r>
              <w:t>9988776657</w:t>
            </w:r>
          </w:p>
        </w:tc>
        <w:tc>
          <w:tcPr>
            <w:tcW w:type="dxa" w:w="720"/>
          </w:tcPr>
          <w:p>
            <w:r>
              <w:t>arjun@cleanroom.in</w:t>
            </w:r>
          </w:p>
        </w:tc>
        <w:tc>
          <w:tcPr>
            <w:tcW w:type="dxa" w:w="720"/>
          </w:tcPr>
          <w:p>
            <w:r>
              <w:t>27CCCCC3456H1Z4</w:t>
            </w:r>
          </w:p>
        </w:tc>
        <w:tc>
          <w:tcPr>
            <w:tcW w:type="dxa" w:w="720"/>
          </w:tcPr>
          <w:p>
            <w:r>
              <w:t>CCCCC3456</w:t>
            </w:r>
          </w:p>
        </w:tc>
        <w:tc>
          <w:tcPr>
            <w:tcW w:type="dxa" w:w="720"/>
          </w:tcPr>
          <w:p>
            <w:r>
              <w:t>15, Electronic City, Bangalore</w:t>
            </w:r>
          </w:p>
        </w:tc>
        <w:tc>
          <w:tcPr>
            <w:tcW w:type="dxa" w:w="720"/>
          </w:tcPr>
          <w:p>
            <w:r>
              <w:t>CleanRoom Unit — Whitefield</w:t>
            </w:r>
          </w:p>
        </w:tc>
        <w:tc>
          <w:tcPr>
            <w:tcW w:type="dxa" w:w="720"/>
          </w:tcPr>
          <w:p>
            <w:r>
              <w:t>8, Whitefield Main Rd</w:t>
            </w:r>
          </w:p>
        </w:tc>
        <w:tc>
          <w:tcPr>
            <w:tcW w:type="dxa" w:w="720"/>
          </w:tcPr>
          <w:p>
            <w:r>
              <w:t>Deepa Menon</w:t>
            </w:r>
          </w:p>
        </w:tc>
        <w:tc>
          <w:tcPr>
            <w:tcW w:type="dxa" w:w="720"/>
          </w:tcPr>
          <w:p>
            <w:r>
              <w:t>Active</w:t>
            </w:r>
          </w:p>
        </w:tc>
      </w:tr>
      <w:tr>
        <w:tc>
          <w:tcPr>
            <w:tcW w:type="dxa" w:w="720"/>
          </w:tcPr>
          <w:p>
            <w:r>
              <w:t>CUST-0004</w:t>
            </w:r>
          </w:p>
        </w:tc>
        <w:tc>
          <w:tcPr>
            <w:tcW w:type="dxa" w:w="720"/>
          </w:tcPr>
          <w:p>
            <w:r>
              <w:t>Delta Infrastructures</w:t>
            </w:r>
          </w:p>
        </w:tc>
        <w:tc>
          <w:tcPr>
            <w:tcW w:type="dxa" w:w="720"/>
          </w:tcPr>
          <w:p>
            <w:r>
              <w:t>Sanjay Patil</w:t>
            </w:r>
          </w:p>
        </w:tc>
        <w:tc>
          <w:tcPr>
            <w:tcW w:type="dxa" w:w="720"/>
          </w:tcPr>
          <w:p>
            <w:r>
              <w:t>9988776658</w:t>
            </w:r>
          </w:p>
        </w:tc>
        <w:tc>
          <w:tcPr>
            <w:tcW w:type="dxa" w:w="720"/>
          </w:tcPr>
          <w:p>
            <w:r>
              <w:t>sanjay@deltainfra.in</w:t>
            </w:r>
          </w:p>
        </w:tc>
        <w:tc>
          <w:tcPr>
            <w:tcW w:type="dxa" w:w="720"/>
          </w:tcPr>
          <w:p>
            <w:r>
              <w:t>27DDDDD4567I1Z7</w:t>
            </w:r>
          </w:p>
        </w:tc>
        <w:tc>
          <w:tcPr>
            <w:tcW w:type="dxa" w:w="720"/>
          </w:tcPr>
          <w:p>
            <w:r>
              <w:t>DDDDD4567</w:t>
            </w:r>
          </w:p>
        </w:tc>
        <w:tc>
          <w:tcPr>
            <w:tcW w:type="dxa" w:w="720"/>
          </w:tcPr>
          <w:p>
            <w:r>
              <w:t>30, Baner Road, Pune</w:t>
            </w:r>
          </w:p>
        </w:tc>
        <w:tc>
          <w:tcPr>
            <w:tcW w:type="dxa" w:w="720"/>
          </w:tcPr>
          <w:p>
            <w:r>
              <w:t>Delta Warehouse — Lonavala</w:t>
            </w:r>
          </w:p>
        </w:tc>
        <w:tc>
          <w:tcPr>
            <w:tcW w:type="dxa" w:w="720"/>
          </w:tcPr>
          <w:p>
            <w:r>
              <w:t>KM 55, Mumbai-Pune Highway</w:t>
            </w:r>
          </w:p>
        </w:tc>
        <w:tc>
          <w:tcPr>
            <w:tcW w:type="dxa" w:w="720"/>
          </w:tcPr>
          <w:p>
            <w:r>
              <w:t>Kavita Deshmukh</w:t>
            </w:r>
          </w:p>
        </w:tc>
        <w:tc>
          <w:tcPr>
            <w:tcW w:type="dxa" w:w="720"/>
          </w:tcPr>
          <w:p>
            <w:r>
              <w:t>Active</w:t>
            </w:r>
          </w:p>
        </w:tc>
      </w:tr>
    </w:tbl>
    <w:p/>
    <w:p>
      <w:pPr>
        <w:pStyle w:val="Heading3"/>
      </w:pPr>
      <w:r>
        <w:t>1G. Store Master (3 stores)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Store Code</w:t>
            </w:r>
          </w:p>
        </w:tc>
        <w:tc>
          <w:tcPr>
            <w:tcW w:type="dxa" w:w="1728"/>
          </w:tcPr>
          <w:p>
            <w:r>
              <w:t>Store Name</w:t>
            </w:r>
          </w:p>
        </w:tc>
        <w:tc>
          <w:tcPr>
            <w:tcW w:type="dxa" w:w="1728"/>
          </w:tcPr>
          <w:p>
            <w:r>
              <w:t>Store Type</w:t>
            </w:r>
          </w:p>
        </w:tc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ST-01</w:t>
            </w:r>
          </w:p>
        </w:tc>
        <w:tc>
          <w:tcPr>
            <w:tcW w:type="dxa" w:w="1728"/>
          </w:tcPr>
          <w:p>
            <w:r>
              <w:t>Wadki Main Store</w:t>
            </w:r>
          </w:p>
        </w:tc>
        <w:tc>
          <w:tcPr>
            <w:tcW w:type="dxa" w:w="1728"/>
          </w:tcPr>
          <w:p>
            <w:r>
              <w:t>RM Store</w:t>
            </w:r>
          </w:p>
        </w:tc>
        <w:tc>
          <w:tcPr>
            <w:tcW w:type="dxa" w:w="1728"/>
          </w:tcPr>
          <w:p>
            <w:r>
              <w:t>Wadki, Pune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ST-02</w:t>
            </w:r>
          </w:p>
        </w:tc>
        <w:tc>
          <w:tcPr>
            <w:tcW w:type="dxa" w:w="1728"/>
          </w:tcPr>
          <w:p>
            <w:r>
              <w:t>FG Warehouse</w:t>
            </w:r>
          </w:p>
        </w:tc>
        <w:tc>
          <w:tcPr>
            <w:tcW w:type="dxa" w:w="1728"/>
          </w:tcPr>
          <w:p>
            <w:r>
              <w:t>FG Store</w:t>
            </w:r>
          </w:p>
        </w:tc>
        <w:tc>
          <w:tcPr>
            <w:tcW w:type="dxa" w:w="1728"/>
          </w:tcPr>
          <w:p>
            <w:r>
              <w:t>Wadki, Pune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ST-03</w:t>
            </w:r>
          </w:p>
        </w:tc>
        <w:tc>
          <w:tcPr>
            <w:tcW w:type="dxa" w:w="1728"/>
          </w:tcPr>
          <w:p>
            <w:r>
              <w:t>Quality Lab Store</w:t>
            </w:r>
          </w:p>
        </w:tc>
        <w:tc>
          <w:tcPr>
            <w:tcW w:type="dxa" w:w="1728"/>
          </w:tcPr>
          <w:p>
            <w:r>
              <w:t>QC Store</w:t>
            </w:r>
          </w:p>
        </w:tc>
        <w:tc>
          <w:tcPr>
            <w:tcW w:type="dxa" w:w="1728"/>
          </w:tcPr>
          <w:p>
            <w:r>
              <w:t>Wadki, Pune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</w:tbl>
    <w:p/>
    <w:p>
      <w:r/>
      <w:r>
        <w:rPr>
          <w:b/>
        </w:rPr>
        <w:t>Bin Locations (ST-01):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Rack No</w:t>
            </w:r>
          </w:p>
        </w:tc>
        <w:tc>
          <w:tcPr>
            <w:tcW w:type="dxa" w:w="2160"/>
          </w:tcPr>
          <w:p>
            <w:r>
              <w:t>Shelf No</w:t>
            </w:r>
          </w:p>
        </w:tc>
        <w:tc>
          <w:tcPr>
            <w:tcW w:type="dxa" w:w="2160"/>
          </w:tcPr>
          <w:p>
            <w:r>
              <w:t>Bin No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A-1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A-2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B-1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</w:tbl>
    <w:p/>
    <w:p>
      <w:pPr>
        <w:pStyle w:val="Heading3"/>
      </w:pPr>
      <w:r>
        <w:t>1H. RM Inventory Opening Stock (ST-01 Wadki)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 Code</w:t>
            </w:r>
          </w:p>
        </w:tc>
        <w:tc>
          <w:tcPr>
            <w:tcW w:type="dxa" w:w="2160"/>
          </w:tcPr>
          <w:p>
            <w:r>
              <w:t>Item Name</w:t>
            </w:r>
          </w:p>
        </w:tc>
        <w:tc>
          <w:tcPr>
            <w:tcW w:type="dxa" w:w="2160"/>
          </w:tcPr>
          <w:p>
            <w:r>
              <w:t>Opening Stock</w:t>
            </w:r>
          </w:p>
        </w:tc>
        <w:tc>
          <w:tcPr>
            <w:tcW w:type="dxa" w:w="2160"/>
          </w:tcPr>
          <w:p>
            <w:r>
              <w:t>Store</w:t>
            </w:r>
          </w:p>
        </w:tc>
      </w:tr>
      <w:tr>
        <w:tc>
          <w:tcPr>
            <w:tcW w:type="dxa" w:w="2160"/>
          </w:tcPr>
          <w:p>
            <w:r>
              <w:t>RM-001</w:t>
            </w:r>
          </w:p>
        </w:tc>
        <w:tc>
          <w:tcPr>
            <w:tcW w:type="dxa" w:w="2160"/>
          </w:tcPr>
          <w:p>
            <w:r>
              <w:t>Epoxy Resin A</w:t>
            </w:r>
          </w:p>
        </w:tc>
        <w:tc>
          <w:tcPr>
            <w:tcW w:type="dxa" w:w="2160"/>
          </w:tcPr>
          <w:p>
            <w:r>
              <w:t>500 Kg</w:t>
            </w:r>
          </w:p>
        </w:tc>
        <w:tc>
          <w:tcPr>
            <w:tcW w:type="dxa" w:w="2160"/>
          </w:tcPr>
          <w:p>
            <w:r>
              <w:t>ST-01</w:t>
            </w:r>
          </w:p>
        </w:tc>
      </w:tr>
      <w:tr>
        <w:tc>
          <w:tcPr>
            <w:tcW w:type="dxa" w:w="2160"/>
          </w:tcPr>
          <w:p>
            <w:r>
              <w:t>RM-002</w:t>
            </w:r>
          </w:p>
        </w:tc>
        <w:tc>
          <w:tcPr>
            <w:tcW w:type="dxa" w:w="2160"/>
          </w:tcPr>
          <w:p>
            <w:r>
              <w:t>Hardener B</w:t>
            </w:r>
          </w:p>
        </w:tc>
        <w:tc>
          <w:tcPr>
            <w:tcW w:type="dxa" w:w="2160"/>
          </w:tcPr>
          <w:p>
            <w:r>
              <w:t>400 Kg</w:t>
            </w:r>
          </w:p>
        </w:tc>
        <w:tc>
          <w:tcPr>
            <w:tcW w:type="dxa" w:w="2160"/>
          </w:tcPr>
          <w:p>
            <w:r>
              <w:t>ST-01</w:t>
            </w:r>
          </w:p>
        </w:tc>
      </w:tr>
      <w:tr>
        <w:tc>
          <w:tcPr>
            <w:tcW w:type="dxa" w:w="2160"/>
          </w:tcPr>
          <w:p>
            <w:r>
              <w:t>RM-003</w:t>
            </w:r>
          </w:p>
        </w:tc>
        <w:tc>
          <w:tcPr>
            <w:tcW w:type="dxa" w:w="2160"/>
          </w:tcPr>
          <w:p>
            <w:r>
              <w:t>PU Resin C</w:t>
            </w:r>
          </w:p>
        </w:tc>
        <w:tc>
          <w:tcPr>
            <w:tcW w:type="dxa" w:w="2160"/>
          </w:tcPr>
          <w:p>
            <w:r>
              <w:t>300 Kg</w:t>
            </w:r>
          </w:p>
        </w:tc>
        <w:tc>
          <w:tcPr>
            <w:tcW w:type="dxa" w:w="2160"/>
          </w:tcPr>
          <w:p>
            <w:r>
              <w:t>ST-01</w:t>
            </w:r>
          </w:p>
        </w:tc>
      </w:tr>
      <w:tr>
        <w:tc>
          <w:tcPr>
            <w:tcW w:type="dxa" w:w="2160"/>
          </w:tcPr>
          <w:p>
            <w:r>
              <w:t>RM-004</w:t>
            </w:r>
          </w:p>
        </w:tc>
        <w:tc>
          <w:tcPr>
            <w:tcW w:type="dxa" w:w="2160"/>
          </w:tcPr>
          <w:p>
            <w:r>
              <w:t>PU Hardener D</w:t>
            </w:r>
          </w:p>
        </w:tc>
        <w:tc>
          <w:tcPr>
            <w:tcW w:type="dxa" w:w="2160"/>
          </w:tcPr>
          <w:p>
            <w:r>
              <w:t>200 Kg</w:t>
            </w:r>
          </w:p>
        </w:tc>
        <w:tc>
          <w:tcPr>
            <w:tcW w:type="dxa" w:w="2160"/>
          </w:tcPr>
          <w:p>
            <w:r>
              <w:t>ST-01</w:t>
            </w:r>
          </w:p>
        </w:tc>
      </w:tr>
      <w:tr>
        <w:tc>
          <w:tcPr>
            <w:tcW w:type="dxa" w:w="2160"/>
          </w:tcPr>
          <w:p>
            <w:r>
              <w:t>RM-005</w:t>
            </w:r>
          </w:p>
        </w:tc>
        <w:tc>
          <w:tcPr>
            <w:tcW w:type="dxa" w:w="2160"/>
          </w:tcPr>
          <w:p>
            <w:r>
              <w:t>Demarcation Pigment</w:t>
            </w:r>
          </w:p>
        </w:tc>
        <w:tc>
          <w:tcPr>
            <w:tcW w:type="dxa" w:w="2160"/>
          </w:tcPr>
          <w:p>
            <w:r>
              <w:t>150 Kg</w:t>
            </w:r>
          </w:p>
        </w:tc>
        <w:tc>
          <w:tcPr>
            <w:tcW w:type="dxa" w:w="2160"/>
          </w:tcPr>
          <w:p>
            <w:r>
              <w:t>ST-01</w:t>
            </w:r>
          </w:p>
        </w:tc>
      </w:tr>
      <w:tr>
        <w:tc>
          <w:tcPr>
            <w:tcW w:type="dxa" w:w="2160"/>
          </w:tcPr>
          <w:p>
            <w:r>
              <w:t>RM-006</w:t>
            </w:r>
          </w:p>
        </w:tc>
        <w:tc>
          <w:tcPr>
            <w:tcW w:type="dxa" w:w="2160"/>
          </w:tcPr>
          <w:p>
            <w:r>
              <w:t>Anti-Static Additive</w:t>
            </w:r>
          </w:p>
        </w:tc>
        <w:tc>
          <w:tcPr>
            <w:tcW w:type="dxa" w:w="2160"/>
          </w:tcPr>
          <w:p>
            <w:r>
              <w:t>80 Kg</w:t>
            </w:r>
          </w:p>
        </w:tc>
        <w:tc>
          <w:tcPr>
            <w:tcW w:type="dxa" w:w="2160"/>
          </w:tcPr>
          <w:p>
            <w:r>
              <w:t>ST-01</w:t>
            </w:r>
          </w:p>
        </w:tc>
      </w:tr>
    </w:tbl>
    <w:p/>
    <w:p/>
    <w:p>
      <w:pPr>
        <w:pStyle w:val="Heading2"/>
      </w:pPr>
      <w:r>
        <w:t>FLOW 1 — Full Stream B: EP02 2mm Epoxy (500 sqm) → Acme Logistics</w:t>
      </w:r>
    </w:p>
    <w:p>
      <w:r>
        <w:rPr>
          <w:i/>
          <w:color w:val="646464"/>
        </w:rPr>
        <w:t>**Scenario:** Standard epoxy flooring project. Tests full flow: SO → Costing → Project → MR → MIS → Production → FGHM → Site Consumption → Material Return → P&amp;L.</w:t>
      </w:r>
    </w:p>
    <w:p>
      <w:pPr>
        <w:pStyle w:val="Heading3"/>
      </w:pPr>
      <w:r>
        <w:t>Step 1: Sales Order (SO-2026-0001)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Sales Type</w:t>
            </w:r>
          </w:p>
        </w:tc>
        <w:tc>
          <w:tcPr>
            <w:tcW w:type="dxa" w:w="4320"/>
          </w:tcPr>
          <w:p>
            <w:r>
              <w:t>Supply+Apply</w:t>
            </w:r>
          </w:p>
        </w:tc>
      </w:tr>
      <w:tr>
        <w:tc>
          <w:tcPr>
            <w:tcW w:type="dxa" w:w="4320"/>
          </w:tcPr>
          <w:p>
            <w:r>
              <w:t>SO No</w:t>
            </w:r>
          </w:p>
        </w:tc>
        <w:tc>
          <w:tcPr>
            <w:tcW w:type="dxa" w:w="4320"/>
          </w:tcPr>
          <w:p>
            <w:r>
              <w:t>SO-2026-0001 (autogen)</w:t>
            </w:r>
          </w:p>
        </w:tc>
      </w:tr>
      <w:tr>
        <w:tc>
          <w:tcPr>
            <w:tcW w:type="dxa" w:w="4320"/>
          </w:tcPr>
          <w:p>
            <w:r>
              <w:t>SO Date</w:t>
            </w:r>
          </w:p>
        </w:tc>
        <w:tc>
          <w:tcPr>
            <w:tcW w:type="dxa" w:w="4320"/>
          </w:tcPr>
          <w:p>
            <w:r>
              <w:t>05-Jan-2026</w:t>
            </w:r>
          </w:p>
        </w:tc>
      </w:tr>
      <w:tr>
        <w:tc>
          <w:tcPr>
            <w:tcW w:type="dxa" w:w="4320"/>
          </w:tcPr>
          <w:p>
            <w:r>
              <w:t>Employee Name</w:t>
            </w:r>
          </w:p>
        </w:tc>
        <w:tc>
          <w:tcPr>
            <w:tcW w:type="dxa" w:w="4320"/>
          </w:tcPr>
          <w:p>
            <w:r>
              <w:t>Rahul Verma</w:t>
            </w:r>
          </w:p>
        </w:tc>
      </w:tr>
      <w:tr>
        <w:tc>
          <w:tcPr>
            <w:tcW w:type="dxa" w:w="4320"/>
          </w:tcPr>
          <w:p>
            <w:r>
              <w:t>Customer Code</w:t>
            </w:r>
          </w:p>
        </w:tc>
        <w:tc>
          <w:tcPr>
            <w:tcW w:type="dxa" w:w="4320"/>
          </w:tcPr>
          <w:p>
            <w:r>
              <w:t>CUST-0001 (lookup → auto-fetch Acme Logistics)</w:t>
            </w:r>
          </w:p>
        </w:tc>
      </w:tr>
      <w:tr>
        <w:tc>
          <w:tcPr>
            <w:tcW w:type="dxa" w:w="4320"/>
          </w:tcPr>
          <w:p>
            <w:r>
              <w:t>Client Org / Contact / GST / PAN</w:t>
            </w:r>
          </w:p>
        </w:tc>
        <w:tc>
          <w:tcPr>
            <w:tcW w:type="dxa" w:w="4320"/>
          </w:tcPr>
          <w:p>
            <w:r>
              <w:t>Acme Logistics Pvt Ltd / Vikram Mehta / 27AACCA1234F1Z8 / AACC1234F</w:t>
            </w:r>
          </w:p>
        </w:tc>
      </w:tr>
      <w:tr>
        <w:tc>
          <w:tcPr>
            <w:tcW w:type="dxa" w:w="4320"/>
          </w:tcPr>
          <w:p>
            <w:r>
              <w:t>Regd Address</w:t>
            </w:r>
          </w:p>
        </w:tc>
        <w:tc>
          <w:tcPr>
            <w:tcW w:type="dxa" w:w="4320"/>
          </w:tcPr>
          <w:p>
            <w:r>
              <w:t>101, Viman Nagar, Pune</w:t>
            </w:r>
          </w:p>
        </w:tc>
      </w:tr>
      <w:tr>
        <w:tc>
          <w:tcPr>
            <w:tcW w:type="dxa" w:w="4320"/>
          </w:tcPr>
          <w:p>
            <w:r>
              <w:t>Site Name / Address</w:t>
            </w:r>
          </w:p>
        </w:tc>
        <w:tc>
          <w:tcPr>
            <w:tcW w:type="dxa" w:w="4320"/>
          </w:tcPr>
          <w:p>
            <w:r>
              <w:t>Acme DC — Chakan / Plot 5, Chakan MIDC</w:t>
            </w:r>
          </w:p>
        </w:tc>
      </w:tr>
      <w:tr>
        <w:tc>
          <w:tcPr>
            <w:tcW w:type="dxa" w:w="4320"/>
          </w:tcPr>
          <w:p>
            <w:r>
              <w:t>Site Manager / Contact</w:t>
            </w:r>
          </w:p>
        </w:tc>
        <w:tc>
          <w:tcPr>
            <w:tcW w:type="dxa" w:w="4320"/>
          </w:tcPr>
          <w:p>
            <w:r>
              <w:t>Ravi Kumar / 9988776601</w:t>
            </w:r>
          </w:p>
        </w:tc>
      </w:tr>
      <w:tr>
        <w:tc>
          <w:tcPr>
            <w:tcW w:type="dxa" w:w="4320"/>
          </w:tcPr>
          <w:p>
            <w:r>
              <w:t>Project Type</w:t>
            </w:r>
          </w:p>
        </w:tc>
        <w:tc>
          <w:tcPr>
            <w:tcW w:type="dxa" w:w="4320"/>
          </w:tcPr>
          <w:p>
            <w:r>
              <w:t>Industrial</w:t>
            </w:r>
          </w:p>
        </w:tc>
      </w:tr>
      <w:tr>
        <w:tc>
          <w:tcPr>
            <w:tcW w:type="dxa" w:w="4320"/>
          </w:tcPr>
          <w:p>
            <w:r>
              <w:t>Total Amount</w:t>
            </w:r>
          </w:p>
        </w:tc>
        <w:tc>
          <w:tcPr>
            <w:tcW w:type="dxa" w:w="4320"/>
          </w:tcPr>
          <w:p>
            <w:r>
              <w:t>₹1,75,000 (formula: 500 × 350)</w:t>
            </w:r>
          </w:p>
        </w:tc>
      </w:tr>
      <w:tr>
        <w:tc>
          <w:tcPr>
            <w:tcW w:type="dxa" w:w="4320"/>
          </w:tcPr>
          <w:p>
            <w:r>
              <w:t>Payment Terms</w:t>
            </w:r>
          </w:p>
        </w:tc>
        <w:tc>
          <w:tcPr>
            <w:tcW w:type="dxa" w:w="4320"/>
          </w:tcPr>
          <w:p>
            <w:r>
              <w:t>50% advance, 50% on completion</w:t>
            </w:r>
          </w:p>
        </w:tc>
      </w:tr>
      <w:tr>
        <w:tc>
          <w:tcPr>
            <w:tcW w:type="dxa" w:w="4320"/>
          </w:tcPr>
          <w:p>
            <w:r>
              <w:t>Transportation Scope</w:t>
            </w:r>
          </w:p>
        </w:tc>
        <w:tc>
          <w:tcPr>
            <w:tcW w:type="dxa" w:w="4320"/>
          </w:tcPr>
          <w:p>
            <w:r>
              <w:t>Supplier</w:t>
            </w:r>
          </w:p>
        </w:tc>
      </w:tr>
      <w:tr>
        <w:tc>
          <w:tcPr>
            <w:tcW w:type="dxa" w:w="4320"/>
          </w:tcPr>
          <w:p>
            <w:r>
              <w:t>Lead Time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Accepted</w:t>
            </w:r>
          </w:p>
        </w:tc>
      </w:tr>
    </w:tbl>
    <w:p/>
    <w:p>
      <w:r/>
      <w:r>
        <w:rPr>
          <w:b/>
        </w:rPr>
        <w:t>Subform A — System Lines: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System Code</w:t>
            </w:r>
          </w:p>
        </w:tc>
        <w:tc>
          <w:tcPr>
            <w:tcW w:type="dxa" w:w="1234"/>
          </w:tcPr>
          <w:p>
            <w:r>
              <w:t>System Name</w:t>
            </w:r>
          </w:p>
        </w:tc>
        <w:tc>
          <w:tcPr>
            <w:tcW w:type="dxa" w:w="1234"/>
          </w:tcPr>
          <w:p>
            <w:r>
              <w:t>Thickness</w:t>
            </w:r>
          </w:p>
        </w:tc>
        <w:tc>
          <w:tcPr>
            <w:tcW w:type="dxa" w:w="1234"/>
          </w:tcPr>
          <w:p>
            <w:r>
              <w:t>Area</w:t>
            </w:r>
          </w:p>
        </w:tc>
        <w:tc>
          <w:tcPr>
            <w:tcW w:type="dxa" w:w="1234"/>
          </w:tcPr>
          <w:p>
            <w:r>
              <w:t>UOM</w:t>
            </w:r>
          </w:p>
        </w:tc>
        <w:tc>
          <w:tcPr>
            <w:tcW w:type="dxa" w:w="1234"/>
          </w:tcPr>
          <w:p>
            <w:r>
              <w:t>Rate</w:t>
            </w:r>
          </w:p>
        </w:tc>
        <w:tc>
          <w:tcPr>
            <w:tcW w:type="dxa" w:w="1234"/>
          </w:tcPr>
          <w:p>
            <w:r>
              <w:t>Amount</w:t>
            </w:r>
          </w:p>
        </w:tc>
      </w:tr>
      <w:tr>
        <w:tc>
          <w:tcPr>
            <w:tcW w:type="dxa" w:w="1234"/>
          </w:tcPr>
          <w:p>
            <w:r>
              <w:t>EP02</w:t>
            </w:r>
          </w:p>
        </w:tc>
        <w:tc>
          <w:tcPr>
            <w:tcW w:type="dxa" w:w="1234"/>
          </w:tcPr>
          <w:p>
            <w:r>
              <w:t>2mm Epoxy Flooring</w:t>
            </w:r>
          </w:p>
        </w:tc>
        <w:tc>
          <w:tcPr>
            <w:tcW w:type="dxa" w:w="1234"/>
          </w:tcPr>
          <w:p>
            <w:r>
              <w:t>2mm</w:t>
            </w:r>
          </w:p>
        </w:tc>
        <w:tc>
          <w:tcPr>
            <w:tcW w:type="dxa" w:w="1234"/>
          </w:tcPr>
          <w:p>
            <w:r>
              <w:t>500</w:t>
            </w:r>
          </w:p>
        </w:tc>
        <w:tc>
          <w:tcPr>
            <w:tcW w:type="dxa" w:w="1234"/>
          </w:tcPr>
          <w:p>
            <w:r>
              <w:t>SqM</w:t>
            </w:r>
          </w:p>
        </w:tc>
        <w:tc>
          <w:tcPr>
            <w:tcW w:type="dxa" w:w="1234"/>
          </w:tcPr>
          <w:p>
            <w:r>
              <w:t>₹350</w:t>
            </w:r>
          </w:p>
        </w:tc>
        <w:tc>
          <w:tcPr>
            <w:tcW w:type="dxa" w:w="1234"/>
          </w:tcPr>
          <w:p>
            <w:r>
              <w:t>₹1,75,000</w:t>
            </w:r>
          </w:p>
        </w:tc>
      </w:tr>
    </w:tbl>
    <w:p/>
    <w:p>
      <w:pPr>
        <w:pStyle w:val="Heading3"/>
      </w:pPr>
      <w:r>
        <w:t>Step 2: Costing Sheet (CST-2026-0001)</w:t>
      </w:r>
    </w:p>
    <w:p>
      <w:r/>
      <w:r>
        <w:rPr>
          <w:b/>
        </w:rPr>
        <w:t>Header: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Costing Number</w:t>
            </w:r>
          </w:p>
        </w:tc>
        <w:tc>
          <w:tcPr>
            <w:tcW w:type="dxa" w:w="4320"/>
          </w:tcPr>
          <w:p>
            <w:r>
              <w:t>CST-2026-0001 (autogen)</w:t>
            </w:r>
          </w:p>
        </w:tc>
      </w:tr>
      <w:tr>
        <w:tc>
          <w:tcPr>
            <w:tcW w:type="dxa" w:w="4320"/>
          </w:tcPr>
          <w:p>
            <w:r>
              <w:t>Costing Date</w:t>
            </w:r>
          </w:p>
        </w:tc>
        <w:tc>
          <w:tcPr>
            <w:tcW w:type="dxa" w:w="4320"/>
          </w:tcPr>
          <w:p>
            <w:r>
              <w:t>06-Jan-2026</w:t>
            </w:r>
          </w:p>
        </w:tc>
      </w:tr>
      <w:tr>
        <w:tc>
          <w:tcPr>
            <w:tcW w:type="dxa" w:w="4320"/>
          </w:tcPr>
          <w:p>
            <w:r>
              <w:t>SO Reference</w:t>
            </w:r>
          </w:p>
        </w:tc>
        <w:tc>
          <w:tcPr>
            <w:tcW w:type="dxa" w:w="4320"/>
          </w:tcPr>
          <w:p>
            <w:r>
              <w:t>SO-2026-0001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Acme DC — Chakan Epoxy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Acme Logistics Pvt Ltd</w:t>
            </w:r>
          </w:p>
        </w:tc>
      </w:tr>
      <w:tr>
        <w:tc>
          <w:tcPr>
            <w:tcW w:type="dxa" w:w="4320"/>
          </w:tcPr>
          <w:p>
            <w:r>
              <w:t>Costing 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/>
    <w:p>
      <w:r/>
      <w:r>
        <w:rPr>
          <w:b/>
        </w:rPr>
        <w:t>Section A — Material Cost (auto-expanded from SO × System Composition × BOM):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System</w:t>
            </w:r>
          </w:p>
        </w:tc>
        <w:tc>
          <w:tcPr>
            <w:tcW w:type="dxa" w:w="785"/>
          </w:tcPr>
          <w:p>
            <w:r>
              <w:t>FG Code</w:t>
            </w:r>
          </w:p>
        </w:tc>
        <w:tc>
          <w:tcPr>
            <w:tcW w:type="dxa" w:w="785"/>
          </w:tcPr>
          <w:p>
            <w:r>
              <w:t>FG Name</w:t>
            </w:r>
          </w:p>
        </w:tc>
        <w:tc>
          <w:tcPr>
            <w:tcW w:type="dxa" w:w="785"/>
          </w:tcPr>
          <w:p>
            <w:r>
              <w:t>RM Code</w:t>
            </w:r>
          </w:p>
        </w:tc>
        <w:tc>
          <w:tcPr>
            <w:tcW w:type="dxa" w:w="785"/>
          </w:tcPr>
          <w:p>
            <w:r>
              <w:t>RM Name</w:t>
            </w:r>
          </w:p>
        </w:tc>
        <w:tc>
          <w:tcPr>
            <w:tcW w:type="dxa" w:w="785"/>
          </w:tcPr>
          <w:p>
            <w:r>
              <w:t>UOM</w:t>
            </w:r>
          </w:p>
        </w:tc>
        <w:tc>
          <w:tcPr>
            <w:tcW w:type="dxa" w:w="785"/>
          </w:tcPr>
          <w:p>
            <w:r>
              <w:t>BOM Ratio</w:t>
            </w:r>
          </w:p>
        </w:tc>
        <w:tc>
          <w:tcPr>
            <w:tcW w:type="dxa" w:w="785"/>
          </w:tcPr>
          <w:p>
            <w:r>
              <w:t>Area</w:t>
            </w:r>
          </w:p>
        </w:tc>
        <w:tc>
          <w:tcPr>
            <w:tcW w:type="dxa" w:w="785"/>
          </w:tcPr>
          <w:p>
            <w:r>
              <w:t>Required Qty</w:t>
            </w:r>
          </w:p>
        </w:tc>
        <w:tc>
          <w:tcPr>
            <w:tcW w:type="dxa" w:w="785"/>
          </w:tcPr>
          <w:p>
            <w:r>
              <w:t>Rate</w:t>
            </w:r>
          </w:p>
        </w:tc>
        <w:tc>
          <w:tcPr>
            <w:tcW w:type="dxa" w:w="785"/>
          </w:tcPr>
          <w:p>
            <w:r>
              <w:t>Material Cost</w:t>
            </w:r>
          </w:p>
        </w:tc>
      </w:tr>
      <w:tr>
        <w:tc>
          <w:tcPr>
            <w:tcW w:type="dxa" w:w="785"/>
          </w:tcPr>
          <w:p>
            <w:r>
              <w:t>EP02</w:t>
            </w:r>
          </w:p>
        </w:tc>
        <w:tc>
          <w:tcPr>
            <w:tcW w:type="dxa" w:w="785"/>
          </w:tcPr>
          <w:p>
            <w:r>
              <w:t>FG-001</w:t>
            </w:r>
          </w:p>
        </w:tc>
        <w:tc>
          <w:tcPr>
            <w:tcW w:type="dxa" w:w="785"/>
          </w:tcPr>
          <w:p>
            <w:r>
              <w:t>Epoxy Primer</w:t>
            </w:r>
          </w:p>
        </w:tc>
        <w:tc>
          <w:tcPr>
            <w:tcW w:type="dxa" w:w="785"/>
          </w:tcPr>
          <w:p>
            <w:r>
              <w:t>RM-001</w:t>
            </w:r>
          </w:p>
        </w:tc>
        <w:tc>
          <w:tcPr>
            <w:tcW w:type="dxa" w:w="785"/>
          </w:tcPr>
          <w:p>
            <w:r>
              <w:t>Epoxy Resin A</w:t>
            </w:r>
          </w:p>
        </w:tc>
        <w:tc>
          <w:tcPr>
            <w:tcW w:type="dxa" w:w="785"/>
          </w:tcPr>
          <w:p>
            <w:r>
              <w:t>Kg</w:t>
            </w:r>
          </w:p>
        </w:tc>
        <w:tc>
          <w:tcPr>
            <w:tcW w:type="dxa" w:w="785"/>
          </w:tcPr>
          <w:p>
            <w:r>
              <w:t>0.6700</w:t>
            </w:r>
          </w:p>
        </w:tc>
        <w:tc>
          <w:tcPr>
            <w:tcW w:type="dxa" w:w="785"/>
          </w:tcPr>
          <w:p>
            <w:r>
              <w:t>500</w:t>
            </w:r>
          </w:p>
        </w:tc>
        <w:tc>
          <w:tcPr>
            <w:tcW w:type="dxa" w:w="785"/>
          </w:tcPr>
          <w:p>
            <w:r>
              <w:t>100.5</w:t>
            </w:r>
          </w:p>
        </w:tc>
        <w:tc>
          <w:tcPr>
            <w:tcW w:type="dxa" w:w="785"/>
          </w:tcPr>
          <w:p>
            <w:r>
              <w:t>₹220</w:t>
            </w:r>
          </w:p>
        </w:tc>
        <w:tc>
          <w:tcPr>
            <w:tcW w:type="dxa" w:w="785"/>
          </w:tcPr>
          <w:p>
            <w:r>
              <w:t>₹22,110</w:t>
            </w:r>
          </w:p>
        </w:tc>
      </w:tr>
      <w:tr>
        <w:tc>
          <w:tcPr>
            <w:tcW w:type="dxa" w:w="785"/>
          </w:tcPr>
          <w:p>
            <w:r>
              <w:t>EP02</w:t>
            </w:r>
          </w:p>
        </w:tc>
        <w:tc>
          <w:tcPr>
            <w:tcW w:type="dxa" w:w="785"/>
          </w:tcPr>
          <w:p>
            <w:r>
              <w:t>FG-001</w:t>
            </w:r>
          </w:p>
        </w:tc>
        <w:tc>
          <w:tcPr>
            <w:tcW w:type="dxa" w:w="785"/>
          </w:tcPr>
          <w:p>
            <w:r>
              <w:t>Epoxy Primer</w:t>
            </w:r>
          </w:p>
        </w:tc>
        <w:tc>
          <w:tcPr>
            <w:tcW w:type="dxa" w:w="785"/>
          </w:tcPr>
          <w:p>
            <w:r>
              <w:t>RM-002</w:t>
            </w:r>
          </w:p>
        </w:tc>
        <w:tc>
          <w:tcPr>
            <w:tcW w:type="dxa" w:w="785"/>
          </w:tcPr>
          <w:p>
            <w:r>
              <w:t>Hardener B</w:t>
            </w:r>
          </w:p>
        </w:tc>
        <w:tc>
          <w:tcPr>
            <w:tcW w:type="dxa" w:w="785"/>
          </w:tcPr>
          <w:p>
            <w:r>
              <w:t>Kg</w:t>
            </w:r>
          </w:p>
        </w:tc>
        <w:tc>
          <w:tcPr>
            <w:tcW w:type="dxa" w:w="785"/>
          </w:tcPr>
          <w:p>
            <w:r>
              <w:t>0.3333</w:t>
            </w:r>
          </w:p>
        </w:tc>
        <w:tc>
          <w:tcPr>
            <w:tcW w:type="dxa" w:w="785"/>
          </w:tcPr>
          <w:p>
            <w:r>
              <w:t>500</w:t>
            </w:r>
          </w:p>
        </w:tc>
        <w:tc>
          <w:tcPr>
            <w:tcW w:type="dxa" w:w="785"/>
          </w:tcPr>
          <w:p>
            <w:r>
              <w:t>50.0</w:t>
            </w:r>
          </w:p>
        </w:tc>
        <w:tc>
          <w:tcPr>
            <w:tcW w:type="dxa" w:w="785"/>
          </w:tcPr>
          <w:p>
            <w:r>
              <w:t>₹340</w:t>
            </w:r>
          </w:p>
        </w:tc>
        <w:tc>
          <w:tcPr>
            <w:tcW w:type="dxa" w:w="785"/>
          </w:tcPr>
          <w:p>
            <w:r>
              <w:t>₹17,000</w:t>
            </w:r>
          </w:p>
        </w:tc>
      </w:tr>
      <w:tr>
        <w:tc>
          <w:tcPr>
            <w:tcW w:type="dxa" w:w="785"/>
          </w:tcPr>
          <w:p>
            <w:r>
              <w:t>EP02</w:t>
            </w:r>
          </w:p>
        </w:tc>
        <w:tc>
          <w:tcPr>
            <w:tcW w:type="dxa" w:w="785"/>
          </w:tcPr>
          <w:p>
            <w:r>
              <w:t>FG-002</w:t>
            </w:r>
          </w:p>
        </w:tc>
        <w:tc>
          <w:tcPr>
            <w:tcW w:type="dxa" w:w="785"/>
          </w:tcPr>
          <w:p>
            <w:r>
              <w:t>Epoxy Top Coat</w:t>
            </w:r>
          </w:p>
        </w:tc>
        <w:tc>
          <w:tcPr>
            <w:tcW w:type="dxa" w:w="785"/>
          </w:tcPr>
          <w:p>
            <w:r>
              <w:t>RM-001</w:t>
            </w:r>
          </w:p>
        </w:tc>
        <w:tc>
          <w:tcPr>
            <w:tcW w:type="dxa" w:w="785"/>
          </w:tcPr>
          <w:p>
            <w:r>
              <w:t>Epoxy Resin A</w:t>
            </w:r>
          </w:p>
        </w:tc>
        <w:tc>
          <w:tcPr>
            <w:tcW w:type="dxa" w:w="785"/>
          </w:tcPr>
          <w:p>
            <w:r>
              <w:t>Kg</w:t>
            </w:r>
          </w:p>
        </w:tc>
        <w:tc>
          <w:tcPr>
            <w:tcW w:type="dxa" w:w="785"/>
          </w:tcPr>
          <w:p>
            <w:r>
              <w:t>0.5817</w:t>
            </w:r>
          </w:p>
        </w:tc>
        <w:tc>
          <w:tcPr>
            <w:tcW w:type="dxa" w:w="785"/>
          </w:tcPr>
          <w:p>
            <w:r>
              <w:t>500</w:t>
            </w:r>
          </w:p>
        </w:tc>
        <w:tc>
          <w:tcPr>
            <w:tcW w:type="dxa" w:w="785"/>
          </w:tcPr>
          <w:p>
            <w:r>
              <w:t>174.5</w:t>
            </w:r>
          </w:p>
        </w:tc>
        <w:tc>
          <w:tcPr>
            <w:tcW w:type="dxa" w:w="785"/>
          </w:tcPr>
          <w:p>
            <w:r>
              <w:t>₹220</w:t>
            </w:r>
          </w:p>
        </w:tc>
        <w:tc>
          <w:tcPr>
            <w:tcW w:type="dxa" w:w="785"/>
          </w:tcPr>
          <w:p>
            <w:r>
              <w:t>₹38,390</w:t>
            </w:r>
          </w:p>
        </w:tc>
      </w:tr>
      <w:tr>
        <w:tc>
          <w:tcPr>
            <w:tcW w:type="dxa" w:w="785"/>
          </w:tcPr>
          <w:p>
            <w:r>
              <w:t>EP02</w:t>
            </w:r>
          </w:p>
        </w:tc>
        <w:tc>
          <w:tcPr>
            <w:tcW w:type="dxa" w:w="785"/>
          </w:tcPr>
          <w:p>
            <w:r>
              <w:t>FG-002</w:t>
            </w:r>
          </w:p>
        </w:tc>
        <w:tc>
          <w:tcPr>
            <w:tcW w:type="dxa" w:w="785"/>
          </w:tcPr>
          <w:p>
            <w:r>
              <w:t>Epoxy Top Coat</w:t>
            </w:r>
          </w:p>
        </w:tc>
        <w:tc>
          <w:tcPr>
            <w:tcW w:type="dxa" w:w="785"/>
          </w:tcPr>
          <w:p>
            <w:r>
              <w:t>RM-002</w:t>
            </w:r>
          </w:p>
        </w:tc>
        <w:tc>
          <w:tcPr>
            <w:tcW w:type="dxa" w:w="785"/>
          </w:tcPr>
          <w:p>
            <w:r>
              <w:t>Hardener B</w:t>
            </w:r>
          </w:p>
        </w:tc>
        <w:tc>
          <w:tcPr>
            <w:tcW w:type="dxa" w:w="785"/>
          </w:tcPr>
          <w:p>
            <w:r>
              <w:t>Kg</w:t>
            </w:r>
          </w:p>
        </w:tc>
        <w:tc>
          <w:tcPr>
            <w:tcW w:type="dxa" w:w="785"/>
          </w:tcPr>
          <w:p>
            <w:r>
              <w:t>0.2500</w:t>
            </w:r>
          </w:p>
        </w:tc>
        <w:tc>
          <w:tcPr>
            <w:tcW w:type="dxa" w:w="785"/>
          </w:tcPr>
          <w:p>
            <w:r>
              <w:t>500</w:t>
            </w:r>
          </w:p>
        </w:tc>
        <w:tc>
          <w:tcPr>
            <w:tcW w:type="dxa" w:w="785"/>
          </w:tcPr>
          <w:p>
            <w:r>
              <w:t>75.0</w:t>
            </w:r>
          </w:p>
        </w:tc>
        <w:tc>
          <w:tcPr>
            <w:tcW w:type="dxa" w:w="785"/>
          </w:tcPr>
          <w:p>
            <w:r>
              <w:t>₹340</w:t>
            </w:r>
          </w:p>
        </w:tc>
        <w:tc>
          <w:tcPr>
            <w:tcW w:type="dxa" w:w="785"/>
          </w:tcPr>
          <w:p>
            <w:r>
              <w:t>₹25,500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**Section A Total**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**₹1,03,000**</w:t>
            </w:r>
          </w:p>
        </w:tc>
      </w:tr>
    </w:tbl>
    <w:p/>
    <w:p>
      <w:r>
        <w:rPr>
          <w:i/>
          <w:color w:val="646464"/>
        </w:rPr>
        <w:t>**Math check:** RM-001 = 100.5 + 174.5 = 275 Kg. RM-002 = 50.0 + 75.0 = 125 Kg. Total RM = 400 Kg.</w:t>
      </w:r>
    </w:p>
    <w:p>
      <w:r/>
      <w:r>
        <w:rPr>
          <w:b/>
        </w:rPr>
        <w:t>Section B — Application Cost: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Qty/Area</w:t>
            </w:r>
          </w:p>
        </w:tc>
        <w:tc>
          <w:tcPr>
            <w:tcW w:type="dxa" w:w="2160"/>
          </w:tcPr>
          <w:p>
            <w:r>
              <w:t>Rate</w:t>
            </w:r>
          </w:p>
        </w:tc>
        <w:tc>
          <w:tcPr>
            <w:tcW w:type="dxa" w:w="2160"/>
          </w:tcPr>
          <w:p>
            <w:r>
              <w:t>Amount</w:t>
            </w:r>
          </w:p>
        </w:tc>
      </w:tr>
      <w:tr>
        <w:tc>
          <w:tcPr>
            <w:tcW w:type="dxa" w:w="2160"/>
          </w:tcPr>
          <w:p>
            <w:r>
              <w:t>Surface Preparation</w:t>
            </w:r>
          </w:p>
        </w:tc>
        <w:tc>
          <w:tcPr>
            <w:tcW w:type="dxa" w:w="2160"/>
          </w:tcPr>
          <w:p>
            <w:r>
              <w:t>500 SqM</w:t>
            </w:r>
          </w:p>
        </w:tc>
        <w:tc>
          <w:tcPr>
            <w:tcW w:type="dxa" w:w="2160"/>
          </w:tcPr>
          <w:p>
            <w:r>
              <w:t>₹20</w:t>
            </w:r>
          </w:p>
        </w:tc>
        <w:tc>
          <w:tcPr>
            <w:tcW w:type="dxa" w:w="2160"/>
          </w:tcPr>
          <w:p>
            <w:r>
              <w:t>₹10,000</w:t>
            </w:r>
          </w:p>
        </w:tc>
      </w:tr>
      <w:tr>
        <w:tc>
          <w:tcPr>
            <w:tcW w:type="dxa" w:w="2160"/>
          </w:tcPr>
          <w:p>
            <w:r>
              <w:t>Epoxy Application (2 coats)</w:t>
            </w:r>
          </w:p>
        </w:tc>
        <w:tc>
          <w:tcPr>
            <w:tcW w:type="dxa" w:w="2160"/>
          </w:tcPr>
          <w:p>
            <w:r>
              <w:t>500 SqM</w:t>
            </w:r>
          </w:p>
        </w:tc>
        <w:tc>
          <w:tcPr>
            <w:tcW w:type="dxa" w:w="2160"/>
          </w:tcPr>
          <w:p>
            <w:r>
              <w:t>₹35</w:t>
            </w:r>
          </w:p>
        </w:tc>
        <w:tc>
          <w:tcPr>
            <w:tcW w:type="dxa" w:w="2160"/>
          </w:tcPr>
          <w:p>
            <w:r>
              <w:t>₹17,500</w:t>
            </w:r>
          </w:p>
        </w:tc>
      </w:tr>
      <w:tr>
        <w:tc>
          <w:tcPr>
            <w:tcW w:type="dxa" w:w="2160"/>
          </w:tcPr>
          <w:p>
            <w:r>
              <w:t>Curing &amp; Finishing</w:t>
            </w:r>
          </w:p>
        </w:tc>
        <w:tc>
          <w:tcPr>
            <w:tcW w:type="dxa" w:w="2160"/>
          </w:tcPr>
          <w:p>
            <w:r>
              <w:t>500 SqM</w:t>
            </w:r>
          </w:p>
        </w:tc>
        <w:tc>
          <w:tcPr>
            <w:tcW w:type="dxa" w:w="2160"/>
          </w:tcPr>
          <w:p>
            <w:r>
              <w:t>₹15</w:t>
            </w:r>
          </w:p>
        </w:tc>
        <w:tc>
          <w:tcPr>
            <w:tcW w:type="dxa" w:w="2160"/>
          </w:tcPr>
          <w:p>
            <w:r>
              <w:t>₹7,500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**Section B Total**</w:t>
            </w:r>
          </w:p>
        </w:tc>
        <w:tc>
          <w:tcPr>
            <w:tcW w:type="dxa" w:w="2160"/>
          </w:tcPr>
          <w:p>
            <w:r>
              <w:t>**₹35,000**</w:t>
            </w:r>
          </w:p>
        </w:tc>
      </w:tr>
    </w:tbl>
    <w:p/>
    <w:p>
      <w:r/>
      <w:r>
        <w:rPr>
          <w:b/>
        </w:rPr>
        <w:t>Section C — Transportation Cost: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Rate</w:t>
            </w:r>
          </w:p>
        </w:tc>
        <w:tc>
          <w:tcPr>
            <w:tcW w:type="dxa" w:w="2160"/>
          </w:tcPr>
          <w:p>
            <w:r>
              <w:t>Amount</w:t>
            </w:r>
          </w:p>
        </w:tc>
      </w:tr>
      <w:tr>
        <w:tc>
          <w:tcPr>
            <w:tcW w:type="dxa" w:w="2160"/>
          </w:tcPr>
          <w:p>
            <w:r>
              <w:t>Material Transport — Pune to Chakan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₹3,000</w:t>
            </w:r>
          </w:p>
        </w:tc>
        <w:tc>
          <w:tcPr>
            <w:tcW w:type="dxa" w:w="2160"/>
          </w:tcPr>
          <w:p>
            <w:r>
              <w:t>₹3,000</w:t>
            </w:r>
          </w:p>
        </w:tc>
      </w:tr>
      <w:tr>
        <w:tc>
          <w:tcPr>
            <w:tcW w:type="dxa" w:w="2160"/>
          </w:tcPr>
          <w:p>
            <w:r>
              <w:t>Equipment Transport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₹2,000</w:t>
            </w:r>
          </w:p>
        </w:tc>
        <w:tc>
          <w:tcPr>
            <w:tcW w:type="dxa" w:w="2160"/>
          </w:tcPr>
          <w:p>
            <w:r>
              <w:t>₹2,000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**Section C Total**</w:t>
            </w:r>
          </w:p>
        </w:tc>
        <w:tc>
          <w:tcPr>
            <w:tcW w:type="dxa" w:w="2160"/>
          </w:tcPr>
          <w:p>
            <w:r>
              <w:t>**₹5,000**</w:t>
            </w:r>
          </w:p>
        </w:tc>
      </w:tr>
    </w:tbl>
    <w:p/>
    <w:p>
      <w:r/>
      <w:r>
        <w:rPr>
          <w:b/>
        </w:rPr>
        <w:t>Section D — Tools &amp; Tackles: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Rate</w:t>
            </w:r>
          </w:p>
        </w:tc>
        <w:tc>
          <w:tcPr>
            <w:tcW w:type="dxa" w:w="2160"/>
          </w:tcPr>
          <w:p>
            <w:r>
              <w:t>Amount</w:t>
            </w:r>
          </w:p>
        </w:tc>
      </w:tr>
      <w:tr>
        <w:tc>
          <w:tcPr>
            <w:tcW w:type="dxa" w:w="2160"/>
          </w:tcPr>
          <w:p>
            <w:r>
              <w:t>Trowel Set (TLS-001)</w:t>
            </w:r>
          </w:p>
        </w:tc>
        <w:tc>
          <w:tcPr>
            <w:tcW w:type="dxa" w:w="2160"/>
          </w:tcPr>
          <w:p>
            <w:r>
              <w:t>5 Kit</w:t>
            </w:r>
          </w:p>
        </w:tc>
        <w:tc>
          <w:tcPr>
            <w:tcW w:type="dxa" w:w="2160"/>
          </w:tcPr>
          <w:p>
            <w:r>
              <w:t>₹1,200</w:t>
            </w:r>
          </w:p>
        </w:tc>
        <w:tc>
          <w:tcPr>
            <w:tcW w:type="dxa" w:w="2160"/>
          </w:tcPr>
          <w:p>
            <w:r>
              <w:t>₹6,000</w:t>
            </w:r>
          </w:p>
        </w:tc>
      </w:tr>
      <w:tr>
        <w:tc>
          <w:tcPr>
            <w:tcW w:type="dxa" w:w="2160"/>
          </w:tcPr>
          <w:p>
            <w:r>
              <w:t>Mixing Buckets</w:t>
            </w:r>
          </w:p>
        </w:tc>
        <w:tc>
          <w:tcPr>
            <w:tcW w:type="dxa" w:w="2160"/>
          </w:tcPr>
          <w:p>
            <w:r>
              <w:t>10 Nos</w:t>
            </w:r>
          </w:p>
        </w:tc>
        <w:tc>
          <w:tcPr>
            <w:tcW w:type="dxa" w:w="2160"/>
          </w:tcPr>
          <w:p>
            <w:r>
              <w:t>₹250</w:t>
            </w:r>
          </w:p>
        </w:tc>
        <w:tc>
          <w:tcPr>
            <w:tcW w:type="dxa" w:w="2160"/>
          </w:tcPr>
          <w:p>
            <w:r>
              <w:t>₹2,500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**Section D Total**</w:t>
            </w:r>
          </w:p>
        </w:tc>
        <w:tc>
          <w:tcPr>
            <w:tcW w:type="dxa" w:w="2160"/>
          </w:tcPr>
          <w:p>
            <w:r>
              <w:t>**₹8,500**</w:t>
            </w:r>
          </w:p>
        </w:tc>
      </w:tr>
    </w:tbl>
    <w:p/>
    <w:p>
      <w:r/>
      <w:r>
        <w:rPr>
          <w:b/>
        </w:rPr>
        <w:t>Section E — Overhead &amp; Miscellaneous: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Site Supervision (5 days)</w:t>
            </w:r>
          </w:p>
        </w:tc>
        <w:tc>
          <w:tcPr>
            <w:tcW w:type="dxa" w:w="4320"/>
          </w:tcPr>
          <w:p>
            <w:r>
              <w:t>₹12,500</w:t>
            </w:r>
          </w:p>
        </w:tc>
      </w:tr>
      <w:tr>
        <w:tc>
          <w:tcPr>
            <w:tcW w:type="dxa" w:w="4320"/>
          </w:tcPr>
          <w:p>
            <w:r>
              <w:t>Contingency (2%)</w:t>
            </w:r>
          </w:p>
        </w:tc>
        <w:tc>
          <w:tcPr>
            <w:tcW w:type="dxa" w:w="4320"/>
          </w:tcPr>
          <w:p>
            <w:r>
              <w:t>₹3,000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**Section E Total**</w:t>
            </w:r>
          </w:p>
        </w:tc>
      </w:tr>
    </w:tbl>
    <w:p/>
    <w:p>
      <w:r/>
      <w:r>
        <w:rPr>
          <w:b/>
        </w:rPr>
        <w:t>Total Costing Amount = ₹1,03,000 + ₹35,000 + ₹5,000 + ₹8,500 + ₹15,500 = ₹1,67,000</w:t>
      </w:r>
      <w:r/>
    </w:p>
    <w:p>
      <w:pPr>
        <w:pStyle w:val="Heading3"/>
      </w:pPr>
      <w:r>
        <w:t>Step 3: Project (auto-created on Costing Approved)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PRJ-2026-0001 (autogen)</w:t>
            </w:r>
          </w:p>
        </w:tc>
      </w:tr>
      <w:tr>
        <w:tc>
          <w:tcPr>
            <w:tcW w:type="dxa" w:w="4320"/>
          </w:tcPr>
          <w:p>
            <w:r>
              <w:t>SO Reference</w:t>
            </w:r>
          </w:p>
        </w:tc>
        <w:tc>
          <w:tcPr>
            <w:tcW w:type="dxa" w:w="4320"/>
          </w:tcPr>
          <w:p>
            <w:r>
              <w:t>SO-2026-0001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Acme DC — Chakan Epoxy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Plot 5, Chakan MIDC, Pune</w:t>
            </w:r>
          </w:p>
        </w:tc>
      </w:tr>
      <w:tr>
        <w:tc>
          <w:tcPr>
            <w:tcW w:type="dxa" w:w="4320"/>
          </w:tcPr>
          <w:p>
            <w:r>
              <w:t>Project Manager</w:t>
            </w:r>
          </w:p>
        </w:tc>
        <w:tc>
          <w:tcPr>
            <w:tcW w:type="dxa" w:w="4320"/>
          </w:tcPr>
          <w:p>
            <w:r>
              <w:t>Amit Sharma</w:t>
            </w:r>
          </w:p>
        </w:tc>
      </w:tr>
      <w:tr>
        <w:tc>
          <w:tcPr>
            <w:tcW w:type="dxa" w:w="4320"/>
          </w:tcPr>
          <w:p>
            <w:r>
              <w:t>Execution Base</w:t>
            </w:r>
          </w:p>
        </w:tc>
        <w:tc>
          <w:tcPr>
            <w:tcW w:type="dxa" w:w="4320"/>
          </w:tcPr>
          <w:p>
            <w:r>
              <w:t>Area Basis</w:t>
            </w:r>
          </w:p>
        </w:tc>
      </w:tr>
      <w:tr>
        <w:tc>
          <w:tcPr>
            <w:tcW w:type="dxa" w:w="4320"/>
          </w:tcPr>
          <w:p>
            <w:r>
              <w:t>Start Date</w:t>
            </w:r>
          </w:p>
        </w:tc>
        <w:tc>
          <w:tcPr>
            <w:tcW w:type="dxa" w:w="4320"/>
          </w:tcPr>
          <w:p>
            <w:r>
              <w:t>15-Jan-2026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20-Jan-2026</w:t>
            </w:r>
          </w:p>
        </w:tc>
      </w:tr>
      <w:tr>
        <w:tc>
          <w:tcPr>
            <w:tcW w:type="dxa" w:w="4320"/>
          </w:tcPr>
          <w:p>
            <w:r>
              <w:t>Project Cost</w:t>
            </w:r>
          </w:p>
        </w:tc>
        <w:tc>
          <w:tcPr>
            <w:tcW w:type="dxa" w:w="4320"/>
          </w:tcPr>
          <w:p>
            <w:r>
              <w:t>₹1,67,000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In Progress</w:t>
            </w:r>
          </w:p>
        </w:tc>
      </w:tr>
      <w:tr>
        <w:tc>
          <w:tcPr>
            <w:tcW w:type="dxa" w:w="4320"/>
          </w:tcPr>
          <w:p>
            <w:r>
              <w:t>Total Revenue</w:t>
            </w:r>
          </w:p>
        </w:tc>
        <w:tc>
          <w:tcPr>
            <w:tcW w:type="dxa" w:w="4320"/>
          </w:tcPr>
          <w:p>
            <w:r>
              <w:t>₹1,75,000 (from SO)</w:t>
            </w:r>
          </w:p>
        </w:tc>
      </w:tr>
      <w:tr>
        <w:tc>
          <w:tcPr>
            <w:tcW w:type="dxa" w:w="4320"/>
          </w:tcPr>
          <w:p>
            <w:r>
              <w:t>Total Actual Cost</w:t>
            </w:r>
          </w:p>
        </w:tc>
        <w:tc>
          <w:tcPr>
            <w:tcW w:type="dxa" w:w="4320"/>
          </w:tcPr>
          <w:p>
            <w:r>
              <w:t>₹1,67,000 (from MR)</w:t>
            </w:r>
          </w:p>
        </w:tc>
      </w:tr>
      <w:tr>
        <w:tc>
          <w:tcPr>
            <w:tcW w:type="dxa" w:w="4320"/>
          </w:tcPr>
          <w:p>
            <w:r>
              <w:t>P&amp;L</w:t>
            </w:r>
          </w:p>
        </w:tc>
        <w:tc>
          <w:tcPr>
            <w:tcW w:type="dxa" w:w="4320"/>
          </w:tcPr>
          <w:p>
            <w:r>
              <w:t>₹8,000</w:t>
            </w:r>
          </w:p>
        </w:tc>
      </w:tr>
    </w:tbl>
    <w:p/>
    <w:p>
      <w:r/>
      <w:r>
        <w:rPr>
          <w:b/>
        </w:rPr>
        <w:t>Systems Subform: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System Code</w:t>
            </w:r>
          </w:p>
        </w:tc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UOM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EP02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SqM</w:t>
            </w:r>
          </w:p>
        </w:tc>
        <w:tc>
          <w:tcPr>
            <w:tcW w:type="dxa" w:w="2160"/>
          </w:tcPr>
          <w:p>
            <w:r>
              <w:t>2mm Epoxy Flooring — full area</w:t>
            </w:r>
          </w:p>
        </w:tc>
      </w:tr>
    </w:tbl>
    <w:p/>
    <w:p>
      <w:r/>
      <w:r>
        <w:rPr>
          <w:b/>
        </w:rPr>
        <w:t>Task Budget Subform: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Category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Budget Qty</w:t>
            </w:r>
          </w:p>
        </w:tc>
        <w:tc>
          <w:tcPr>
            <w:tcW w:type="dxa" w:w="1234"/>
          </w:tcPr>
          <w:p>
            <w:r>
              <w:t>Rate</w:t>
            </w:r>
          </w:p>
        </w:tc>
        <w:tc>
          <w:tcPr>
            <w:tcW w:type="dxa" w:w="1234"/>
          </w:tcPr>
          <w:p>
            <w:r>
              <w:t>Budget Amount</w:t>
            </w:r>
          </w:p>
        </w:tc>
        <w:tc>
          <w:tcPr>
            <w:tcW w:type="dxa" w:w="1234"/>
          </w:tcPr>
          <w:p>
            <w:r>
              <w:t>Actual Qty</w:t>
            </w:r>
          </w:p>
        </w:tc>
        <w:tc>
          <w:tcPr>
            <w:tcW w:type="dxa" w:w="1234"/>
          </w:tcPr>
          <w:p>
            <w:r>
              <w:t>Actual Amount</w:t>
            </w:r>
          </w:p>
        </w:tc>
      </w:tr>
      <w:tr>
        <w:tc>
          <w:tcPr>
            <w:tcW w:type="dxa" w:w="1234"/>
          </w:tcPr>
          <w:p>
            <w:r>
              <w:t>Transport</w:t>
            </w:r>
          </w:p>
        </w:tc>
        <w:tc>
          <w:tcPr>
            <w:tcW w:type="dxa" w:w="1234"/>
          </w:tcPr>
          <w:p>
            <w:r>
              <w:t>Material + Equipment</w:t>
            </w:r>
          </w:p>
        </w:tc>
        <w:tc>
          <w:tcPr>
            <w:tcW w:type="dxa" w:w="1234"/>
          </w:tcPr>
          <w:p>
            <w:r>
              <w:t>2 trips</w:t>
            </w:r>
          </w:p>
        </w:tc>
        <w:tc>
          <w:tcPr>
            <w:tcW w:type="dxa" w:w="1234"/>
          </w:tcPr>
          <w:p>
            <w:r>
              <w:t>₹2,500</w:t>
            </w:r>
          </w:p>
        </w:tc>
        <w:tc>
          <w:tcPr>
            <w:tcW w:type="dxa" w:w="1234"/>
          </w:tcPr>
          <w:p>
            <w:r>
              <w:t>₹5,000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₹5,000</w:t>
            </w:r>
          </w:p>
        </w:tc>
      </w:tr>
      <w:tr>
        <w:tc>
          <w:tcPr>
            <w:tcW w:type="dxa" w:w="1234"/>
          </w:tcPr>
          <w:p>
            <w:r>
              <w:t>Execution</w:t>
            </w:r>
          </w:p>
        </w:tc>
        <w:tc>
          <w:tcPr>
            <w:tcW w:type="dxa" w:w="1234"/>
          </w:tcPr>
          <w:p>
            <w:r>
              <w:t>Surface prep + application</w:t>
            </w:r>
          </w:p>
        </w:tc>
        <w:tc>
          <w:tcPr>
            <w:tcW w:type="dxa" w:w="1234"/>
          </w:tcPr>
          <w:p>
            <w:r>
              <w:t>500 SqM</w:t>
            </w:r>
          </w:p>
        </w:tc>
        <w:tc>
          <w:tcPr>
            <w:tcW w:type="dxa" w:w="1234"/>
          </w:tcPr>
          <w:p>
            <w:r>
              <w:t>₹35</w:t>
            </w:r>
          </w:p>
        </w:tc>
        <w:tc>
          <w:tcPr>
            <w:tcW w:type="dxa" w:w="1234"/>
          </w:tcPr>
          <w:p>
            <w:r>
              <w:t>₹17,500</w:t>
            </w:r>
          </w:p>
        </w:tc>
        <w:tc>
          <w:tcPr>
            <w:tcW w:type="dxa" w:w="1234"/>
          </w:tcPr>
          <w:p>
            <w:r>
              <w:t>500</w:t>
            </w:r>
          </w:p>
        </w:tc>
        <w:tc>
          <w:tcPr>
            <w:tcW w:type="dxa" w:w="1234"/>
          </w:tcPr>
          <w:p>
            <w:r>
              <w:t>₹17,500</w:t>
            </w:r>
          </w:p>
        </w:tc>
      </w:tr>
      <w:tr>
        <w:tc>
          <w:tcPr>
            <w:tcW w:type="dxa" w:w="1234"/>
          </w:tcPr>
          <w:p>
            <w:r>
              <w:t>Manpower</w:t>
            </w:r>
          </w:p>
        </w:tc>
        <w:tc>
          <w:tcPr>
            <w:tcW w:type="dxa" w:w="1234"/>
          </w:tcPr>
          <w:p>
            <w:r>
              <w:t>3 applicators × 5 days</w:t>
            </w:r>
          </w:p>
        </w:tc>
        <w:tc>
          <w:tcPr>
            <w:tcW w:type="dxa" w:w="1234"/>
          </w:tcPr>
          <w:p>
            <w:r>
              <w:t>15 man-days</w:t>
            </w:r>
          </w:p>
        </w:tc>
        <w:tc>
          <w:tcPr>
            <w:tcW w:type="dxa" w:w="1234"/>
          </w:tcPr>
          <w:p>
            <w:r>
              <w:t>₹800</w:t>
            </w:r>
          </w:p>
        </w:tc>
        <w:tc>
          <w:tcPr>
            <w:tcW w:type="dxa" w:w="1234"/>
          </w:tcPr>
          <w:p>
            <w:r>
              <w:t>₹12,000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₹12,000</w:t>
            </w:r>
          </w:p>
        </w:tc>
      </w:tr>
      <w:tr>
        <w:tc>
          <w:tcPr>
            <w:tcW w:type="dxa" w:w="1234"/>
          </w:tcPr>
          <w:p>
            <w:r>
              <w:t>Tools</w:t>
            </w:r>
          </w:p>
        </w:tc>
        <w:tc>
          <w:tcPr>
            <w:tcW w:type="dxa" w:w="1234"/>
          </w:tcPr>
          <w:p>
            <w:r>
              <w:t>Trowels, buckets</w:t>
            </w:r>
          </w:p>
        </w:tc>
        <w:tc>
          <w:tcPr>
            <w:tcW w:type="dxa" w:w="1234"/>
          </w:tcPr>
          <w:p>
            <w:r>
              <w:t>1 set</w:t>
            </w:r>
          </w:p>
        </w:tc>
        <w:tc>
          <w:tcPr>
            <w:tcW w:type="dxa" w:w="1234"/>
          </w:tcPr>
          <w:p>
            <w:r>
              <w:t>₹8,500</w:t>
            </w:r>
          </w:p>
        </w:tc>
        <w:tc>
          <w:tcPr>
            <w:tcW w:type="dxa" w:w="1234"/>
          </w:tcPr>
          <w:p>
            <w:r>
              <w:t>₹8,500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₹8,500</w:t>
            </w:r>
          </w:p>
        </w:tc>
      </w:tr>
      <w:tr>
        <w:tc>
          <w:tcPr>
            <w:tcW w:type="dxa" w:w="1234"/>
          </w:tcPr>
          <w:p>
            <w:r>
              <w:t>Overhead</w:t>
            </w:r>
          </w:p>
        </w:tc>
        <w:tc>
          <w:tcPr>
            <w:tcW w:type="dxa" w:w="1234"/>
          </w:tcPr>
          <w:p>
            <w:r>
              <w:t>Supervision + contingency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₹15,500</w:t>
            </w:r>
          </w:p>
        </w:tc>
        <w:tc>
          <w:tcPr>
            <w:tcW w:type="dxa" w:w="1234"/>
          </w:tcPr>
          <w:p>
            <w:r>
              <w:t>₹15,500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₹15,500</w:t>
            </w:r>
          </w:p>
        </w:tc>
      </w:tr>
    </w:tbl>
    <w:p/>
    <w:p>
      <w:pPr>
        <w:pStyle w:val="Heading3"/>
      </w:pPr>
      <w:r>
        <w:t>Step 4: Production Plan (auto-created on Costing Approved)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Plan Number</w:t>
            </w:r>
          </w:p>
        </w:tc>
        <w:tc>
          <w:tcPr>
            <w:tcW w:type="dxa" w:w="4320"/>
          </w:tcPr>
          <w:p>
            <w:r>
              <w:t>PP-2026-0001 (autogen)</w:t>
            </w:r>
          </w:p>
        </w:tc>
      </w:tr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PRJ-2026-0001</w:t>
            </w:r>
          </w:p>
        </w:tc>
      </w:tr>
      <w:tr>
        <w:tc>
          <w:tcPr>
            <w:tcW w:type="dxa" w:w="4320"/>
          </w:tcPr>
          <w:p>
            <w:r>
              <w:t>Costing Reference</w:t>
            </w:r>
          </w:p>
        </w:tc>
        <w:tc>
          <w:tcPr>
            <w:tcW w:type="dxa" w:w="4320"/>
          </w:tcPr>
          <w:p>
            <w:r>
              <w:t>CST-2026-0001</w:t>
            </w:r>
          </w:p>
        </w:tc>
      </w:tr>
      <w:tr>
        <w:tc>
          <w:tcPr>
            <w:tcW w:type="dxa" w:w="4320"/>
          </w:tcPr>
          <w:p>
            <w:r>
              <w:t>Plan Status</w:t>
            </w:r>
          </w:p>
        </w:tc>
        <w:tc>
          <w:tcPr>
            <w:tcW w:type="dxa" w:w="4320"/>
          </w:tcPr>
          <w:p>
            <w:r>
              <w:t>Released</w:t>
            </w:r>
          </w:p>
        </w:tc>
      </w:tr>
    </w:tbl>
    <w:p/>
    <w:p>
      <w:r/>
      <w:r>
        <w:rPr>
          <w:b/>
        </w:rPr>
        <w:t>Line Items (stock check):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RM Code</w:t>
            </w:r>
          </w:p>
        </w:tc>
        <w:tc>
          <w:tcPr>
            <w:tcW w:type="dxa" w:w="1080"/>
          </w:tcPr>
          <w:p>
            <w:r>
              <w:t>RM Name</w:t>
            </w:r>
          </w:p>
        </w:tc>
        <w:tc>
          <w:tcPr>
            <w:tcW w:type="dxa" w:w="1080"/>
          </w:tcPr>
          <w:p>
            <w:r>
              <w:t>Required Qty</w:t>
            </w:r>
          </w:p>
        </w:tc>
        <w:tc>
          <w:tcPr>
            <w:tcW w:type="dxa" w:w="1080"/>
          </w:tcPr>
          <w:p>
            <w:r>
              <w:t>Available Stock</w:t>
            </w:r>
          </w:p>
        </w:tc>
        <w:tc>
          <w:tcPr>
            <w:tcW w:type="dxa" w:w="1080"/>
          </w:tcPr>
          <w:p>
            <w:r>
              <w:t>Other Allocations</w:t>
            </w:r>
          </w:p>
        </w:tc>
        <w:tc>
          <w:tcPr>
            <w:tcW w:type="dxa" w:w="1080"/>
          </w:tcPr>
          <w:p>
            <w:r>
              <w:t>Net Available</w:t>
            </w:r>
          </w:p>
        </w:tc>
        <w:tc>
          <w:tcPr>
            <w:tcW w:type="dxa" w:w="1080"/>
          </w:tcPr>
          <w:p>
            <w:r>
              <w:t>Shortage</w:t>
            </w:r>
          </w:p>
        </w:tc>
        <w:tc>
          <w:tcPr>
            <w:tcW w:type="dxa" w:w="1080"/>
          </w:tcPr>
          <w:p>
            <w:r>
              <w:t>Auto-PR</w:t>
            </w:r>
          </w:p>
        </w:tc>
      </w:tr>
      <w:tr>
        <w:tc>
          <w:tcPr>
            <w:tcW w:type="dxa" w:w="1080"/>
          </w:tcPr>
          <w:p>
            <w:r>
              <w:t>RM-001</w:t>
            </w:r>
          </w:p>
        </w:tc>
        <w:tc>
          <w:tcPr>
            <w:tcW w:type="dxa" w:w="1080"/>
          </w:tcPr>
          <w:p>
            <w:r>
              <w:t>Epoxy Resin A</w:t>
            </w:r>
          </w:p>
        </w:tc>
        <w:tc>
          <w:tcPr>
            <w:tcW w:type="dxa" w:w="1080"/>
          </w:tcPr>
          <w:p>
            <w:r>
              <w:t>275 Kg</w:t>
            </w:r>
          </w:p>
        </w:tc>
        <w:tc>
          <w:tcPr>
            <w:tcW w:type="dxa" w:w="1080"/>
          </w:tcPr>
          <w:p>
            <w:r>
              <w:t>500 Kg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500 Kg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No</w:t>
            </w:r>
          </w:p>
        </w:tc>
      </w:tr>
      <w:tr>
        <w:tc>
          <w:tcPr>
            <w:tcW w:type="dxa" w:w="1080"/>
          </w:tcPr>
          <w:p>
            <w:r>
              <w:t>RM-002</w:t>
            </w:r>
          </w:p>
        </w:tc>
        <w:tc>
          <w:tcPr>
            <w:tcW w:type="dxa" w:w="1080"/>
          </w:tcPr>
          <w:p>
            <w:r>
              <w:t>Hardener B</w:t>
            </w:r>
          </w:p>
        </w:tc>
        <w:tc>
          <w:tcPr>
            <w:tcW w:type="dxa" w:w="1080"/>
          </w:tcPr>
          <w:p>
            <w:r>
              <w:t>125 Kg</w:t>
            </w:r>
          </w:p>
        </w:tc>
        <w:tc>
          <w:tcPr>
            <w:tcW w:type="dxa" w:w="1080"/>
          </w:tcPr>
          <w:p>
            <w:r>
              <w:t>400 Kg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400 Kg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No</w:t>
            </w:r>
          </w:p>
        </w:tc>
      </w:tr>
    </w:tbl>
    <w:p/>
    <w:p>
      <w:r>
        <w:rPr>
          <w:i/>
          <w:color w:val="646464"/>
        </w:rPr>
        <w:t>**No shortage** — stock sufficient. No auto-PR triggered.</w:t>
      </w:r>
    </w:p>
    <w:p>
      <w:pPr>
        <w:pStyle w:val="Heading3"/>
      </w:pPr>
      <w:r>
        <w:t>Step 5: MR (auto-derived from Costing Sheet + Production Plan)</w:t>
      </w:r>
    </w:p>
    <w:p>
      <w:r/>
      <w:r>
        <w:rPr>
          <w:b/>
        </w:rPr>
        <w:t>Header: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MR Number</w:t>
            </w:r>
          </w:p>
        </w:tc>
        <w:tc>
          <w:tcPr>
            <w:tcW w:type="dxa" w:w="4320"/>
          </w:tcPr>
          <w:p>
            <w:r>
              <w:t>MR-2026-0001 (autogen)</w:t>
            </w:r>
          </w:p>
        </w:tc>
      </w:tr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PRJ-2026-0001</w:t>
            </w:r>
          </w:p>
        </w:tc>
      </w:tr>
      <w:tr>
        <w:tc>
          <w:tcPr>
            <w:tcW w:type="dxa" w:w="4320"/>
          </w:tcPr>
          <w:p>
            <w:r>
              <w:t>Costing Reference</w:t>
            </w:r>
          </w:p>
        </w:tc>
        <w:tc>
          <w:tcPr>
            <w:tcW w:type="dxa" w:w="4320"/>
          </w:tcPr>
          <w:p>
            <w:r>
              <w:t>CST-2026-0001</w:t>
            </w:r>
          </w:p>
        </w:tc>
      </w:tr>
      <w:tr>
        <w:tc>
          <w:tcPr>
            <w:tcW w:type="dxa" w:w="4320"/>
          </w:tcPr>
          <w:p>
            <w:r>
              <w:t>Material Cost</w:t>
            </w:r>
          </w:p>
        </w:tc>
        <w:tc>
          <w:tcPr>
            <w:tcW w:type="dxa" w:w="4320"/>
          </w:tcPr>
          <w:p>
            <w:r>
              <w:t>₹1,03,000 (Section A)</w:t>
            </w:r>
          </w:p>
        </w:tc>
      </w:tr>
      <w:tr>
        <w:tc>
          <w:tcPr>
            <w:tcW w:type="dxa" w:w="4320"/>
          </w:tcPr>
          <w:p>
            <w:r>
              <w:t>Application Amount</w:t>
            </w:r>
          </w:p>
        </w:tc>
        <w:tc>
          <w:tcPr>
            <w:tcW w:type="dxa" w:w="4320"/>
          </w:tcPr>
          <w:p>
            <w:r>
              <w:t>₹35,000 (Section B)</w:t>
            </w:r>
          </w:p>
        </w:tc>
      </w:tr>
      <w:tr>
        <w:tc>
          <w:tcPr>
            <w:tcW w:type="dxa" w:w="4320"/>
          </w:tcPr>
          <w:p>
            <w:r>
              <w:t>Transportation Amount</w:t>
            </w:r>
          </w:p>
        </w:tc>
        <w:tc>
          <w:tcPr>
            <w:tcW w:type="dxa" w:w="4320"/>
          </w:tcPr>
          <w:p>
            <w:r>
              <w:t>₹5,000 (Section C)</w:t>
            </w:r>
          </w:p>
        </w:tc>
      </w:tr>
      <w:tr>
        <w:tc>
          <w:tcPr>
            <w:tcW w:type="dxa" w:w="4320"/>
          </w:tcPr>
          <w:p>
            <w:r>
              <w:t>Tools Amount</w:t>
            </w:r>
          </w:p>
        </w:tc>
        <w:tc>
          <w:tcPr>
            <w:tcW w:type="dxa" w:w="4320"/>
          </w:tcPr>
          <w:p>
            <w:r>
              <w:t>₹8,500 (Section D)</w:t>
            </w:r>
          </w:p>
        </w:tc>
      </w:tr>
      <w:tr>
        <w:tc>
          <w:tcPr>
            <w:tcW w:type="dxa" w:w="4320"/>
          </w:tcPr>
          <w:p>
            <w:r>
              <w:t>Total MR Cost</w:t>
            </w:r>
          </w:p>
        </w:tc>
        <w:tc>
          <w:tcPr>
            <w:tcW w:type="dxa" w:w="4320"/>
          </w:tcPr>
          <w:p>
            <w:r>
              <w:t>₹1,51,500 (formula: 103000+35000+5000+8500)</w:t>
            </w:r>
          </w:p>
        </w:tc>
      </w:tr>
      <w:tr>
        <w:tc>
          <w:tcPr>
            <w:tcW w:type="dxa" w:w="4320"/>
          </w:tcPr>
          <w:p>
            <w:r>
              <w:t>MR Status</w:t>
            </w:r>
          </w:p>
        </w:tc>
        <w:tc>
          <w:tcPr>
            <w:tcW w:type="dxa" w:w="4320"/>
          </w:tcPr>
          <w:p>
            <w:r>
              <w:t>Released</w:t>
            </w:r>
          </w:p>
        </w:tc>
      </w:tr>
    </w:tbl>
    <w:p/>
    <w:p>
      <w:r/>
      <w:r>
        <w:rPr>
          <w:b/>
        </w:rPr>
        <w:t>MR 5-state journey:</w:t>
      </w:r>
      <w:r/>
    </w:p>
    <w:p>
      <w:r>
        <w:t>1. Draft → 2. Pending Production Verification → 3. Production Verified → 4. Costing Approved → 5. Released</w:t>
      </w:r>
    </w:p>
    <w:p>
      <w:r/>
      <w:r>
        <w:rPr>
          <w:b/>
        </w:rPr>
        <w:t>Material Allocation Subform: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Item Code</w:t>
            </w:r>
          </w:p>
        </w:tc>
        <w:tc>
          <w:tcPr>
            <w:tcW w:type="dxa" w:w="960"/>
          </w:tcPr>
          <w:p>
            <w:r>
              <w:t>Item Name</w:t>
            </w:r>
          </w:p>
        </w:tc>
        <w:tc>
          <w:tcPr>
            <w:tcW w:type="dxa" w:w="960"/>
          </w:tcPr>
          <w:p>
            <w:r>
              <w:t>Assigned Qty</w:t>
            </w:r>
          </w:p>
        </w:tc>
        <w:tc>
          <w:tcPr>
            <w:tcW w:type="dxa" w:w="960"/>
          </w:tcPr>
          <w:p>
            <w:r>
              <w:t>Ratio %</w:t>
            </w:r>
          </w:p>
        </w:tc>
        <w:tc>
          <w:tcPr>
            <w:tcW w:type="dxa" w:w="960"/>
          </w:tcPr>
          <w:p>
            <w:r>
              <w:t>80% Alert</w:t>
            </w:r>
          </w:p>
        </w:tc>
        <w:tc>
          <w:tcPr>
            <w:tcW w:type="dxa" w:w="960"/>
          </w:tcPr>
          <w:p>
            <w:r>
              <w:t>Issued Qty</w:t>
            </w:r>
          </w:p>
        </w:tc>
        <w:tc>
          <w:tcPr>
            <w:tcW w:type="dxa" w:w="960"/>
          </w:tcPr>
          <w:p>
            <w:r>
              <w:t>Consumed Qty</w:t>
            </w:r>
          </w:p>
        </w:tc>
        <w:tc>
          <w:tcPr>
            <w:tcW w:type="dxa" w:w="960"/>
          </w:tcPr>
          <w:p>
            <w:r>
              <w:t>Returned Qty</w:t>
            </w:r>
          </w:p>
        </w:tc>
        <w:tc>
          <w:tcPr>
            <w:tcW w:type="dxa" w:w="960"/>
          </w:tcPr>
          <w:p>
            <w:r>
              <w:t>Remaining</w:t>
            </w:r>
          </w:p>
        </w:tc>
      </w:tr>
      <w:tr>
        <w:tc>
          <w:tcPr>
            <w:tcW w:type="dxa" w:w="960"/>
          </w:tcPr>
          <w:p>
            <w:r>
              <w:t>RM-001</w:t>
            </w:r>
          </w:p>
        </w:tc>
        <w:tc>
          <w:tcPr>
            <w:tcW w:type="dxa" w:w="960"/>
          </w:tcPr>
          <w:p>
            <w:r>
              <w:t>Epoxy Resin A</w:t>
            </w:r>
          </w:p>
        </w:tc>
        <w:tc>
          <w:tcPr>
            <w:tcW w:type="dxa" w:w="960"/>
          </w:tcPr>
          <w:p>
            <w:r>
              <w:t>275 Kg</w:t>
            </w:r>
          </w:p>
        </w:tc>
        <w:tc>
          <w:tcPr>
            <w:tcW w:type="dxa" w:w="960"/>
          </w:tcPr>
          <w:p>
            <w:r>
              <w:t>68.75%</w:t>
            </w:r>
          </w:p>
        </w:tc>
        <w:tc>
          <w:tcPr>
            <w:tcW w:type="dxa" w:w="960"/>
          </w:tcPr>
          <w:p>
            <w:r>
              <w:t>OFF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275</w:t>
            </w:r>
          </w:p>
        </w:tc>
      </w:tr>
      <w:tr>
        <w:tc>
          <w:tcPr>
            <w:tcW w:type="dxa" w:w="960"/>
          </w:tcPr>
          <w:p>
            <w:r>
              <w:t>RM-002</w:t>
            </w:r>
          </w:p>
        </w:tc>
        <w:tc>
          <w:tcPr>
            <w:tcW w:type="dxa" w:w="960"/>
          </w:tcPr>
          <w:p>
            <w:r>
              <w:t>Hardener B</w:t>
            </w:r>
          </w:p>
        </w:tc>
        <w:tc>
          <w:tcPr>
            <w:tcW w:type="dxa" w:w="960"/>
          </w:tcPr>
          <w:p>
            <w:r>
              <w:t>125 Kg</w:t>
            </w:r>
          </w:p>
        </w:tc>
        <w:tc>
          <w:tcPr>
            <w:tcW w:type="dxa" w:w="960"/>
          </w:tcPr>
          <w:p>
            <w:r>
              <w:t>31.25%</w:t>
            </w:r>
          </w:p>
        </w:tc>
        <w:tc>
          <w:tcPr>
            <w:tcW w:type="dxa" w:w="960"/>
          </w:tcPr>
          <w:p>
            <w:r>
              <w:t>OFF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125</w:t>
            </w:r>
          </w:p>
        </w:tc>
      </w:tr>
    </w:tbl>
    <w:p/>
    <w:p>
      <w:r>
        <w:rPr>
          <w:i/>
          <w:color w:val="646464"/>
        </w:rPr>
        <w:t>**Cross-validation:** Per-RM, Assigned vs SO Area × BOM expected. Both lines = 0% deviation (pass). &gt;5% would flag, &gt;10% would block (C31).</w:t>
      </w:r>
    </w:p>
    <w:p>
      <w:pPr>
        <w:pStyle w:val="Heading3"/>
      </w:pPr>
      <w:r>
        <w:t>Step 6: MIS (auto-created on MR Released)</w:t>
      </w:r>
    </w:p>
    <w:p>
      <w:r/>
      <w:r>
        <w:rPr>
          <w:b/>
        </w:rPr>
        <w:t>Header: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MIS Number</w:t>
            </w:r>
          </w:p>
        </w:tc>
        <w:tc>
          <w:tcPr>
            <w:tcW w:type="dxa" w:w="4320"/>
          </w:tcPr>
          <w:p>
            <w:r>
              <w:t>MIS-2026-0001 (autogen)</w:t>
            </w:r>
          </w:p>
        </w:tc>
      </w:tr>
      <w:tr>
        <w:tc>
          <w:tcPr>
            <w:tcW w:type="dxa" w:w="4320"/>
          </w:tcPr>
          <w:p>
            <w:r>
              <w:t>MR Reference</w:t>
            </w:r>
          </w:p>
        </w:tc>
        <w:tc>
          <w:tcPr>
            <w:tcW w:type="dxa" w:w="4320"/>
          </w:tcPr>
          <w:p>
            <w:r>
              <w:t>MR-2026-0001</w:t>
            </w:r>
          </w:p>
        </w:tc>
      </w:tr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PRJ-2026-0001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12-Jan-2026</w:t>
            </w:r>
          </w:p>
        </w:tc>
      </w:tr>
      <w:tr>
        <w:tc>
          <w:tcPr>
            <w:tcW w:type="dxa" w:w="4320"/>
          </w:tcPr>
          <w:p>
            <w:r>
              <w:t>Store</w:t>
            </w:r>
          </w:p>
        </w:tc>
        <w:tc>
          <w:tcPr>
            <w:tcW w:type="dxa" w:w="4320"/>
          </w:tcPr>
          <w:p>
            <w:r>
              <w:t>ST-01 — Wadki Main Store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Posted</w:t>
            </w:r>
          </w:p>
        </w:tc>
      </w:tr>
    </w:tbl>
    <w:p/>
    <w:p>
      <w:r/>
      <w:r>
        <w:rPr>
          <w:b/>
        </w:rPr>
        <w:t>Line Items: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 Code</w:t>
            </w:r>
          </w:p>
        </w:tc>
        <w:tc>
          <w:tcPr>
            <w:tcW w:type="dxa" w:w="1440"/>
          </w:tcPr>
          <w:p>
            <w:r>
              <w:t>Item Name</w:t>
            </w:r>
          </w:p>
        </w:tc>
        <w:tc>
          <w:tcPr>
            <w:tcW w:type="dxa" w:w="1440"/>
          </w:tcPr>
          <w:p>
            <w:r>
              <w:t>Required Qty</w:t>
            </w:r>
          </w:p>
        </w:tc>
        <w:tc>
          <w:tcPr>
            <w:tcW w:type="dxa" w:w="1440"/>
          </w:tcPr>
          <w:p>
            <w:r>
              <w:t>Issued Qty</w:t>
            </w:r>
          </w:p>
        </w:tc>
        <w:tc>
          <w:tcPr>
            <w:tcW w:type="dxa" w:w="1440"/>
          </w:tcPr>
          <w:p>
            <w:r>
              <w:t>Balance Qty</w:t>
            </w:r>
          </w:p>
        </w:tc>
        <w:tc>
          <w:tcPr>
            <w:tcW w:type="dxa" w:w="1440"/>
          </w:tcPr>
          <w:p>
            <w:r>
              <w:t>Unit</w:t>
            </w:r>
          </w:p>
        </w:tc>
      </w:tr>
      <w:tr>
        <w:tc>
          <w:tcPr>
            <w:tcW w:type="dxa" w:w="1440"/>
          </w:tcPr>
          <w:p>
            <w:r>
              <w:t>RM-001</w:t>
            </w:r>
          </w:p>
        </w:tc>
        <w:tc>
          <w:tcPr>
            <w:tcW w:type="dxa" w:w="1440"/>
          </w:tcPr>
          <w:p>
            <w:r>
              <w:t>Epoxy Resin A</w:t>
            </w:r>
          </w:p>
        </w:tc>
        <w:tc>
          <w:tcPr>
            <w:tcW w:type="dxa" w:w="1440"/>
          </w:tcPr>
          <w:p>
            <w:r>
              <w:t>275 Kg</w:t>
            </w:r>
          </w:p>
        </w:tc>
        <w:tc>
          <w:tcPr>
            <w:tcW w:type="dxa" w:w="1440"/>
          </w:tcPr>
          <w:p>
            <w:r>
              <w:t>275 Kg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Kg</w:t>
            </w:r>
          </w:p>
        </w:tc>
      </w:tr>
      <w:tr>
        <w:tc>
          <w:tcPr>
            <w:tcW w:type="dxa" w:w="1440"/>
          </w:tcPr>
          <w:p>
            <w:r>
              <w:t>RM-002</w:t>
            </w:r>
          </w:p>
        </w:tc>
        <w:tc>
          <w:tcPr>
            <w:tcW w:type="dxa" w:w="1440"/>
          </w:tcPr>
          <w:p>
            <w:r>
              <w:t>Hardener B</w:t>
            </w:r>
          </w:p>
        </w:tc>
        <w:tc>
          <w:tcPr>
            <w:tcW w:type="dxa" w:w="1440"/>
          </w:tcPr>
          <w:p>
            <w:r>
              <w:t>125 Kg</w:t>
            </w:r>
          </w:p>
        </w:tc>
        <w:tc>
          <w:tcPr>
            <w:tcW w:type="dxa" w:w="1440"/>
          </w:tcPr>
          <w:p>
            <w:r>
              <w:t>125 Kg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Kg</w:t>
            </w:r>
          </w:p>
        </w:tc>
      </w:tr>
    </w:tbl>
    <w:p/>
    <w:p>
      <w:r>
        <w:rPr>
          <w:i/>
          <w:color w:val="646464"/>
        </w:rPr>
        <w:t>**Post MIS effect:** RM stock: RM-001 500→225, RM-002 400→275. Allocation Issued Qty: RM-001 = 275, RM-002 = 125. Stock Movement Log: 2 rows (RM-001 out 275, RM-002 out 125).</w:t>
      </w:r>
    </w:p>
    <w:p>
      <w:pPr>
        <w:pStyle w:val="Heading3"/>
      </w:pPr>
      <w:r>
        <w:t>Step 7: Production</w:t>
      </w:r>
    </w:p>
    <w:p>
      <w:pPr>
        <w:pStyle w:val="Heading4"/>
      </w:pPr>
      <w:r>
        <w:t>7a. Production Job (PJ-2026-0001)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Job Number</w:t>
            </w:r>
          </w:p>
        </w:tc>
        <w:tc>
          <w:tcPr>
            <w:tcW w:type="dxa" w:w="4320"/>
          </w:tcPr>
          <w:p>
            <w:r>
              <w:t>PJ-2026-0001</w:t>
            </w:r>
          </w:p>
        </w:tc>
      </w:tr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PRJ-2026-0001</w:t>
            </w:r>
          </w:p>
        </w:tc>
      </w:tr>
      <w:tr>
        <w:tc>
          <w:tcPr>
            <w:tcW w:type="dxa" w:w="4320"/>
          </w:tcPr>
          <w:p>
            <w:r>
              <w:t>MR Reference</w:t>
            </w:r>
          </w:p>
        </w:tc>
        <w:tc>
          <w:tcPr>
            <w:tcW w:type="dxa" w:w="4320"/>
          </w:tcPr>
          <w:p>
            <w:r>
              <w:t>MR-2026-0001</w:t>
            </w:r>
          </w:p>
        </w:tc>
      </w:tr>
      <w:tr>
        <w:tc>
          <w:tcPr>
            <w:tcW w:type="dxa" w:w="4320"/>
          </w:tcPr>
          <w:p>
            <w:r>
              <w:t>FG Code</w:t>
            </w:r>
          </w:p>
        </w:tc>
        <w:tc>
          <w:tcPr>
            <w:tcW w:type="dxa" w:w="4320"/>
          </w:tcPr>
          <w:p>
            <w:r>
              <w:t>FG-001 + FG-002</w:t>
            </w:r>
          </w:p>
        </w:tc>
      </w:tr>
      <w:tr>
        <w:tc>
          <w:tcPr>
            <w:tcW w:type="dxa" w:w="4320"/>
          </w:tcPr>
          <w:p>
            <w:r>
              <w:t>Planned Qty</w:t>
            </w:r>
          </w:p>
        </w:tc>
        <w:tc>
          <w:tcPr>
            <w:tcW w:type="dxa" w:w="4320"/>
          </w:tcPr>
          <w:p>
            <w:r>
              <w:t>150 Kg (FG-001) + 300 Kg (FG-002)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In Progress</w:t>
            </w:r>
          </w:p>
        </w:tc>
      </w:tr>
    </w:tbl>
    <w:p/>
    <w:p>
      <w:pPr>
        <w:pStyle w:val="Heading4"/>
      </w:pPr>
      <w:r>
        <w:t>7b. BMR — Batch Manufacturing Record (BMR-2026-0001)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BMR Number</w:t>
            </w:r>
          </w:p>
        </w:tc>
        <w:tc>
          <w:tcPr>
            <w:tcW w:type="dxa" w:w="4320"/>
          </w:tcPr>
          <w:p>
            <w:r>
              <w:t>BMR-2026-0001</w:t>
            </w:r>
          </w:p>
        </w:tc>
      </w:tr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PRJ-2026-0001</w:t>
            </w:r>
          </w:p>
        </w:tc>
      </w:tr>
      <w:tr>
        <w:tc>
          <w:tcPr>
            <w:tcW w:type="dxa" w:w="4320"/>
          </w:tcPr>
          <w:p>
            <w:r>
              <w:t>Job Reference</w:t>
            </w:r>
          </w:p>
        </w:tc>
        <w:tc>
          <w:tcPr>
            <w:tcW w:type="dxa" w:w="4320"/>
          </w:tcPr>
          <w:p>
            <w:r>
              <w:t>PJ-2026-0001</w:t>
            </w:r>
          </w:p>
        </w:tc>
      </w:tr>
      <w:tr>
        <w:tc>
          <w:tcPr>
            <w:tcW w:type="dxa" w:w="4320"/>
          </w:tcPr>
          <w:p>
            <w:r>
              <w:t>FG Code</w:t>
            </w:r>
          </w:p>
        </w:tc>
        <w:tc>
          <w:tcPr>
            <w:tcW w:type="dxa" w:w="4320"/>
          </w:tcPr>
          <w:p>
            <w:r>
              <w:t>FG-001 (Epoxy Primer)</w:t>
            </w:r>
          </w:p>
        </w:tc>
      </w:tr>
      <w:tr>
        <w:tc>
          <w:tcPr>
            <w:tcW w:type="dxa" w:w="4320"/>
          </w:tcPr>
          <w:p>
            <w:r>
              <w:t>Batch Qty</w:t>
            </w:r>
          </w:p>
        </w:tc>
        <w:tc>
          <w:tcPr>
            <w:tcW w:type="dxa" w:w="4320"/>
          </w:tcPr>
          <w:p>
            <w:r>
              <w:t>150 Kg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14-Jan-2026</w:t>
            </w:r>
          </w:p>
        </w:tc>
      </w:tr>
    </w:tbl>
    <w:p/>
    <w:p>
      <w:r/>
      <w:r>
        <w:rPr>
          <w:b/>
        </w:rPr>
        <w:t>BMR Line Items (RM consumed):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RM Code</w:t>
            </w:r>
          </w:p>
        </w:tc>
        <w:tc>
          <w:tcPr>
            <w:tcW w:type="dxa" w:w="1234"/>
          </w:tcPr>
          <w:p>
            <w:r>
              <w:t>RM Name</w:t>
            </w:r>
          </w:p>
        </w:tc>
        <w:tc>
          <w:tcPr>
            <w:tcW w:type="dxa" w:w="1234"/>
          </w:tcPr>
          <w:p>
            <w:r>
              <w:t>BOM Standard</w:t>
            </w:r>
          </w:p>
        </w:tc>
        <w:tc>
          <w:tcPr>
            <w:tcW w:type="dxa" w:w="1234"/>
          </w:tcPr>
          <w:p>
            <w:r>
              <w:t>Actual Consumed</w:t>
            </w:r>
          </w:p>
        </w:tc>
        <w:tc>
          <w:tcPr>
            <w:tcW w:type="dxa" w:w="1234"/>
          </w:tcPr>
          <w:p>
            <w:r>
              <w:t>Variance</w:t>
            </w:r>
          </w:p>
        </w:tc>
        <w:tc>
          <w:tcPr>
            <w:tcW w:type="dxa" w:w="1234"/>
          </w:tcPr>
          <w:p>
            <w:r>
              <w:t>Rate</w:t>
            </w:r>
          </w:p>
        </w:tc>
        <w:tc>
          <w:tcPr>
            <w:tcW w:type="dxa" w:w="1234"/>
          </w:tcPr>
          <w:p>
            <w:r>
              <w:t>Amount</w:t>
            </w:r>
          </w:p>
        </w:tc>
      </w:tr>
      <w:tr>
        <w:tc>
          <w:tcPr>
            <w:tcW w:type="dxa" w:w="1234"/>
          </w:tcPr>
          <w:p>
            <w:r>
              <w:t>RM-001</w:t>
            </w:r>
          </w:p>
        </w:tc>
        <w:tc>
          <w:tcPr>
            <w:tcW w:type="dxa" w:w="1234"/>
          </w:tcPr>
          <w:p>
            <w:r>
              <w:t>Epoxy Resin A</w:t>
            </w:r>
          </w:p>
        </w:tc>
        <w:tc>
          <w:tcPr>
            <w:tcW w:type="dxa" w:w="1234"/>
          </w:tcPr>
          <w:p>
            <w:r>
              <w:t>100.5 Kg</w:t>
            </w:r>
          </w:p>
        </w:tc>
        <w:tc>
          <w:tcPr>
            <w:tcW w:type="dxa" w:w="1234"/>
          </w:tcPr>
          <w:p>
            <w:r>
              <w:t>102.0 Kg</w:t>
            </w:r>
          </w:p>
        </w:tc>
        <w:tc>
          <w:tcPr>
            <w:tcW w:type="dxa" w:w="1234"/>
          </w:tcPr>
          <w:p>
            <w:r>
              <w:t>+1.5 Kg</w:t>
            </w:r>
          </w:p>
        </w:tc>
        <w:tc>
          <w:tcPr>
            <w:tcW w:type="dxa" w:w="1234"/>
          </w:tcPr>
          <w:p>
            <w:r>
              <w:t>₹220</w:t>
            </w:r>
          </w:p>
        </w:tc>
        <w:tc>
          <w:tcPr>
            <w:tcW w:type="dxa" w:w="1234"/>
          </w:tcPr>
          <w:p>
            <w:r>
              <w:t>₹22,440</w:t>
            </w:r>
          </w:p>
        </w:tc>
      </w:tr>
      <w:tr>
        <w:tc>
          <w:tcPr>
            <w:tcW w:type="dxa" w:w="1234"/>
          </w:tcPr>
          <w:p>
            <w:r>
              <w:t>RM-002</w:t>
            </w:r>
          </w:p>
        </w:tc>
        <w:tc>
          <w:tcPr>
            <w:tcW w:type="dxa" w:w="1234"/>
          </w:tcPr>
          <w:p>
            <w:r>
              <w:t>Hardener B</w:t>
            </w:r>
          </w:p>
        </w:tc>
        <w:tc>
          <w:tcPr>
            <w:tcW w:type="dxa" w:w="1234"/>
          </w:tcPr>
          <w:p>
            <w:r>
              <w:t>50.0 Kg</w:t>
            </w:r>
          </w:p>
        </w:tc>
        <w:tc>
          <w:tcPr>
            <w:tcW w:type="dxa" w:w="1234"/>
          </w:tcPr>
          <w:p>
            <w:r>
              <w:t>49.5 Kg</w:t>
            </w:r>
          </w:p>
        </w:tc>
        <w:tc>
          <w:tcPr>
            <w:tcW w:type="dxa" w:w="1234"/>
          </w:tcPr>
          <w:p>
            <w:r>
              <w:t>-0.5 Kg</w:t>
            </w:r>
          </w:p>
        </w:tc>
        <w:tc>
          <w:tcPr>
            <w:tcW w:type="dxa" w:w="1234"/>
          </w:tcPr>
          <w:p>
            <w:r>
              <w:t>₹340</w:t>
            </w:r>
          </w:p>
        </w:tc>
        <w:tc>
          <w:tcPr>
            <w:tcW w:type="dxa" w:w="1234"/>
          </w:tcPr>
          <w:p>
            <w:r>
              <w:t>₹16,830</w:t>
            </w:r>
          </w:p>
        </w:tc>
      </w:tr>
    </w:tbl>
    <w:p/>
    <w:p>
      <w:r>
        <w:rPr>
          <w:i/>
          <w:color w:val="646464"/>
        </w:rPr>
        <w:t>**BMR effect on Allocation:** Consumed Qty: RM-001 = 102.0, RM-002 = 49.5. Remaining: RM-001 = 173, RM-002 = 75.5. 80% alert: RM-001 = 37.1% (OFF), RM-002 = 39.6% (OFF).</w:t>
      </w:r>
    </w:p>
    <w:p>
      <w:pPr>
        <w:pStyle w:val="Heading4"/>
      </w:pPr>
      <w:r>
        <w:t>7c. RM Consumption Entry (variance check only — NO allocation increment)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BMR Reference</w:t>
            </w:r>
          </w:p>
        </w:tc>
        <w:tc>
          <w:tcPr>
            <w:tcW w:type="dxa" w:w="4320"/>
          </w:tcPr>
          <w:p>
            <w:r>
              <w:t>BMR-2026-0001</w:t>
            </w:r>
          </w:p>
        </w:tc>
      </w:tr>
      <w:tr>
        <w:tc>
          <w:tcPr>
            <w:tcW w:type="dxa" w:w="4320"/>
          </w:tcPr>
          <w:p>
            <w:r>
              <w:t>RM Code</w:t>
            </w:r>
          </w:p>
        </w:tc>
        <w:tc>
          <w:tcPr>
            <w:tcW w:type="dxa" w:w="4320"/>
          </w:tcPr>
          <w:p>
            <w:r>
              <w:t>RM-001</w:t>
            </w:r>
          </w:p>
        </w:tc>
      </w:tr>
      <w:tr>
        <w:tc>
          <w:tcPr>
            <w:tcW w:type="dxa" w:w="4320"/>
          </w:tcPr>
          <w:p>
            <w:r>
              <w:t>BOM Standard</w:t>
            </w:r>
          </w:p>
        </w:tc>
        <w:tc>
          <w:tcPr>
            <w:tcW w:type="dxa" w:w="4320"/>
          </w:tcPr>
          <w:p>
            <w:r>
              <w:t>100.5 Kg</w:t>
            </w:r>
          </w:p>
        </w:tc>
      </w:tr>
      <w:tr>
        <w:tc>
          <w:tcPr>
            <w:tcW w:type="dxa" w:w="4320"/>
          </w:tcPr>
          <w:p>
            <w:r>
              <w:t>Actual</w:t>
            </w:r>
          </w:p>
        </w:tc>
        <w:tc>
          <w:tcPr>
            <w:tcW w:type="dxa" w:w="4320"/>
          </w:tcPr>
          <w:p>
            <w:r>
              <w:t>102.0 Kg</w:t>
            </w:r>
          </w:p>
        </w:tc>
      </w:tr>
      <w:tr>
        <w:tc>
          <w:tcPr>
            <w:tcW w:type="dxa" w:w="4320"/>
          </w:tcPr>
          <w:p>
            <w:r>
              <w:t>Variance</w:t>
            </w:r>
          </w:p>
        </w:tc>
        <w:tc>
          <w:tcPr>
            <w:tcW w:type="dxa" w:w="4320"/>
          </w:tcPr>
          <w:p>
            <w:r>
              <w:t>+1.5 Kg (+1.5%)</w:t>
            </w:r>
          </w:p>
        </w:tc>
      </w:tr>
    </w:tbl>
    <w:p/>
    <w:p>
      <w:r>
        <w:rPr>
          <w:i/>
          <w:color w:val="646464"/>
        </w:rPr>
        <w:t>**Key:** RM Consumption Entry is variance-check only. It does NOT increment Consumed Qty (avoids double-count with BMR).</w:t>
      </w:r>
    </w:p>
    <w:p>
      <w:pPr>
        <w:pStyle w:val="Heading4"/>
      </w:pPr>
      <w:r>
        <w:t>7d. Packing Entry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PRJ-2026-0001</w:t>
            </w:r>
          </w:p>
        </w:tc>
      </w:tr>
      <w:tr>
        <w:tc>
          <w:tcPr>
            <w:tcW w:type="dxa" w:w="4320"/>
          </w:tcPr>
          <w:p>
            <w:r>
              <w:t>FG Code</w:t>
            </w:r>
          </w:p>
        </w:tc>
        <w:tc>
          <w:tcPr>
            <w:tcW w:type="dxa" w:w="4320"/>
          </w:tcPr>
          <w:p>
            <w:r>
              <w:t>FG-001</w:t>
            </w:r>
          </w:p>
        </w:tc>
      </w:tr>
      <w:tr>
        <w:tc>
          <w:tcPr>
            <w:tcW w:type="dxa" w:w="4320"/>
          </w:tcPr>
          <w:p>
            <w:r>
              <w:t>Packed Qty</w:t>
            </w:r>
          </w:p>
        </w:tc>
        <w:tc>
          <w:tcPr>
            <w:tcW w:type="dxa" w:w="4320"/>
          </w:tcPr>
          <w:p>
            <w:r>
              <w:t>150 Kg</w:t>
            </w:r>
          </w:p>
        </w:tc>
      </w:tr>
      <w:tr>
        <w:tc>
          <w:tcPr>
            <w:tcW w:type="dxa" w:w="4320"/>
          </w:tcPr>
          <w:p>
            <w:r>
              <w:t>Packaging Material</w:t>
            </w:r>
          </w:p>
        </w:tc>
        <w:tc>
          <w:tcPr>
            <w:tcW w:type="dxa" w:w="4320"/>
          </w:tcPr>
          <w:p>
            <w:r>
              <w:t>PKG-001 (20 Kg HDPE Bucket)</w:t>
            </w:r>
          </w:p>
        </w:tc>
      </w:tr>
      <w:tr>
        <w:tc>
          <w:tcPr>
            <w:tcW w:type="dxa" w:w="4320"/>
          </w:tcPr>
          <w:p>
            <w:r>
              <w:t>Buckets Used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p/>
    <w:p>
      <w:r>
        <w:rPr>
          <w:i/>
          <w:color w:val="646464"/>
        </w:rPr>
        <w:t>**Packing effect:** Deducts 8 × PKG-001 from RM inventory. Does NOT affect FG allocation.</w:t>
      </w:r>
    </w:p>
    <w:p>
      <w:pPr>
        <w:pStyle w:val="Heading4"/>
      </w:pPr>
      <w:r>
        <w:t>7e. FGHM — FG Handover (FGH-2026-0001)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FGH Number</w:t>
            </w:r>
          </w:p>
        </w:tc>
        <w:tc>
          <w:tcPr>
            <w:tcW w:type="dxa" w:w="4320"/>
          </w:tcPr>
          <w:p>
            <w:r>
              <w:t>FGH-2026-0001</w:t>
            </w:r>
          </w:p>
        </w:tc>
      </w:tr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PRJ-2026-0001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14-Jan-2026</w:t>
            </w:r>
          </w:p>
        </w:tc>
      </w:tr>
      <w:tr>
        <w:tc>
          <w:tcPr>
            <w:tcW w:type="dxa" w:w="4320"/>
          </w:tcPr>
          <w:p>
            <w:r>
              <w:t>FG Product Code</w:t>
            </w:r>
          </w:p>
        </w:tc>
        <w:tc>
          <w:tcPr>
            <w:tcW w:type="dxa" w:w="4320"/>
          </w:tcPr>
          <w:p>
            <w:r>
              <w:t>FG-001</w:t>
            </w:r>
          </w:p>
        </w:tc>
      </w:tr>
      <w:tr>
        <w:tc>
          <w:tcPr>
            <w:tcW w:type="dxa" w:w="4320"/>
          </w:tcPr>
          <w:p>
            <w:r>
              <w:t>FG Product Name</w:t>
            </w:r>
          </w:p>
        </w:tc>
        <w:tc>
          <w:tcPr>
            <w:tcW w:type="dxa" w:w="4320"/>
          </w:tcPr>
          <w:p>
            <w:r>
              <w:t>Epoxy Primer Coat</w:t>
            </w:r>
          </w:p>
        </w:tc>
      </w:tr>
      <w:tr>
        <w:tc>
          <w:tcPr>
            <w:tcW w:type="dxa" w:w="4320"/>
          </w:tcPr>
          <w:p>
            <w:r>
              <w:t>Accepted Qty</w:t>
            </w:r>
          </w:p>
        </w:tc>
        <w:tc>
          <w:tcPr>
            <w:tcW w:type="dxa" w:w="4320"/>
          </w:tcPr>
          <w:p>
            <w:r>
              <w:t>150 Kg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Accepted</w:t>
            </w:r>
          </w:p>
        </w:tc>
      </w:tr>
    </w:tbl>
    <w:p/>
    <w:p>
      <w:r>
        <w:rPr>
          <w:i/>
          <w:color w:val="646464"/>
        </w:rPr>
        <w:t>**FGHM effect:** FG Stock FG-001 += 150. Stock Movement Log: 1 row. Allocation: RM-001 Consumed = 102/275 (37.1%), RM-002 = 49.5/125 (39.6%). Fully Consumed = OFF (neither line ≥ 100%).</w:t>
      </w:r>
    </w:p>
    <w:p>
      <w:r/>
      <w:r>
        <w:rPr>
          <w:b/>
        </w:rPr>
        <w:t>Second BMR (FG-002 Epoxy Top Coat):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RM Code</w:t>
            </w:r>
          </w:p>
        </w:tc>
        <w:tc>
          <w:tcPr>
            <w:tcW w:type="dxa" w:w="1728"/>
          </w:tcPr>
          <w:p>
            <w:r>
              <w:t>BOM Standard</w:t>
            </w:r>
          </w:p>
        </w:tc>
        <w:tc>
          <w:tcPr>
            <w:tcW w:type="dxa" w:w="1728"/>
          </w:tcPr>
          <w:p>
            <w:r>
              <w:t>Actual</w:t>
            </w:r>
          </w:p>
        </w:tc>
        <w:tc>
          <w:tcPr>
            <w:tcW w:type="dxa" w:w="1728"/>
          </w:tcPr>
          <w:p>
            <w:r>
              <w:t>Rate</w:t>
            </w:r>
          </w:p>
        </w:tc>
        <w:tc>
          <w:tcPr>
            <w:tcW w:type="dxa" w:w="1728"/>
          </w:tcPr>
          <w:p>
            <w:r>
              <w:t>Amount</w:t>
            </w:r>
          </w:p>
        </w:tc>
      </w:tr>
      <w:tr>
        <w:tc>
          <w:tcPr>
            <w:tcW w:type="dxa" w:w="1728"/>
          </w:tcPr>
          <w:p>
            <w:r>
              <w:t>RM-001</w:t>
            </w:r>
          </w:p>
        </w:tc>
        <w:tc>
          <w:tcPr>
            <w:tcW w:type="dxa" w:w="1728"/>
          </w:tcPr>
          <w:p>
            <w:r>
              <w:t>174.5 Kg</w:t>
            </w:r>
          </w:p>
        </w:tc>
        <w:tc>
          <w:tcPr>
            <w:tcW w:type="dxa" w:w="1728"/>
          </w:tcPr>
          <w:p>
            <w:r>
              <w:t>173.0 Kg</w:t>
            </w:r>
          </w:p>
        </w:tc>
        <w:tc>
          <w:tcPr>
            <w:tcW w:type="dxa" w:w="1728"/>
          </w:tcPr>
          <w:p>
            <w:r>
              <w:t>₹220</w:t>
            </w:r>
          </w:p>
        </w:tc>
        <w:tc>
          <w:tcPr>
            <w:tcW w:type="dxa" w:w="1728"/>
          </w:tcPr>
          <w:p>
            <w:r>
              <w:t>₹38,060</w:t>
            </w:r>
          </w:p>
        </w:tc>
      </w:tr>
      <w:tr>
        <w:tc>
          <w:tcPr>
            <w:tcW w:type="dxa" w:w="1728"/>
          </w:tcPr>
          <w:p>
            <w:r>
              <w:t>RM-002</w:t>
            </w:r>
          </w:p>
        </w:tc>
        <w:tc>
          <w:tcPr>
            <w:tcW w:type="dxa" w:w="1728"/>
          </w:tcPr>
          <w:p>
            <w:r>
              <w:t>75.0 Kg</w:t>
            </w:r>
          </w:p>
        </w:tc>
        <w:tc>
          <w:tcPr>
            <w:tcW w:type="dxa" w:w="1728"/>
          </w:tcPr>
          <w:p>
            <w:r>
              <w:t>75.5 Kg</w:t>
            </w:r>
          </w:p>
        </w:tc>
        <w:tc>
          <w:tcPr>
            <w:tcW w:type="dxa" w:w="1728"/>
          </w:tcPr>
          <w:p>
            <w:r>
              <w:t>₹340</w:t>
            </w:r>
          </w:p>
        </w:tc>
        <w:tc>
          <w:tcPr>
            <w:tcW w:type="dxa" w:w="1728"/>
          </w:tcPr>
          <w:p>
            <w:r>
              <w:t>₹25,670</w:t>
            </w:r>
          </w:p>
        </w:tc>
      </w:tr>
    </w:tbl>
    <w:p/>
    <w:p>
      <w:r/>
      <w:r>
        <w:rPr>
          <w:b/>
        </w:rPr>
        <w:t>Second FGHM (FG-002):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FG Code</w:t>
            </w:r>
          </w:p>
        </w:tc>
        <w:tc>
          <w:tcPr>
            <w:tcW w:type="dxa" w:w="2880"/>
          </w:tcPr>
          <w:p>
            <w:r>
              <w:t>Accepted Qty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FG-002</w:t>
            </w:r>
          </w:p>
        </w:tc>
        <w:tc>
          <w:tcPr>
            <w:tcW w:type="dxa" w:w="2880"/>
          </w:tcPr>
          <w:p>
            <w:r>
              <w:t>300 Kg</w:t>
            </w:r>
          </w:p>
        </w:tc>
        <w:tc>
          <w:tcPr>
            <w:tcW w:type="dxa" w:w="2880"/>
          </w:tcPr>
          <w:p>
            <w:r>
              <w:t>Accepted</w:t>
            </w:r>
          </w:p>
        </w:tc>
      </w:tr>
    </w:tbl>
    <w:p/>
    <w:p>
      <w:r>
        <w:rPr>
          <w:i/>
          <w:color w:val="646464"/>
        </w:rPr>
        <w:t>**After both FGHMs:** RM-001 Consumed = 102+173 = 275/275 (100%). RM-002 Consumed = 49.5+75.5 = 125/125 (100%). Fully Consumed = ON (ALL lines ≥ 100%).</w:t>
      </w:r>
    </w:p>
    <w:p>
      <w:pPr>
        <w:pStyle w:val="Heading3"/>
      </w:pPr>
      <w:r>
        <w:t>Step 8: Site Consumption Entry (SCE-2026-0001)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SCE Number</w:t>
            </w:r>
          </w:p>
        </w:tc>
        <w:tc>
          <w:tcPr>
            <w:tcW w:type="dxa" w:w="4320"/>
          </w:tcPr>
          <w:p>
            <w:r>
              <w:t>SCE-2026-0001</w:t>
            </w:r>
          </w:p>
        </w:tc>
      </w:tr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PRJ-2026-0001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15-Jan-2026</w:t>
            </w:r>
          </w:p>
        </w:tc>
      </w:tr>
      <w:tr>
        <w:tc>
          <w:tcPr>
            <w:tcW w:type="dxa" w:w="4320"/>
          </w:tcPr>
          <w:p>
            <w:r>
              <w:t>Work Area</w:t>
            </w:r>
          </w:p>
        </w:tc>
        <w:tc>
          <w:tcPr>
            <w:tcW w:type="dxa" w:w="4320"/>
          </w:tcPr>
          <w:p>
            <w:r>
              <w:t>Zone A — Storage Area</w:t>
            </w:r>
          </w:p>
        </w:tc>
      </w:tr>
    </w:tbl>
    <w:p/>
    <w:p>
      <w:r/>
      <w:r>
        <w:rPr>
          <w:b/>
        </w:rPr>
        <w:t>Line Items: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RM Code</w:t>
            </w:r>
          </w:p>
        </w:tc>
        <w:tc>
          <w:tcPr>
            <w:tcW w:type="dxa" w:w="1440"/>
          </w:tcPr>
          <w:p>
            <w:r>
              <w:t>Qty Consumed</w:t>
            </w:r>
          </w:p>
        </w:tc>
        <w:tc>
          <w:tcPr>
            <w:tcW w:type="dxa" w:w="1440"/>
          </w:tcPr>
          <w:p>
            <w:r>
              <w:t>System/FG Ref</w:t>
            </w:r>
          </w:p>
        </w:tc>
        <w:tc>
          <w:tcPr>
            <w:tcW w:type="dxa" w:w="1440"/>
          </w:tcPr>
          <w:p>
            <w:r>
              <w:t>Consumption Type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Amount</w:t>
            </w:r>
          </w:p>
        </w:tc>
      </w:tr>
      <w:tr>
        <w:tc>
          <w:tcPr>
            <w:tcW w:type="dxa" w:w="1440"/>
          </w:tcPr>
          <w:p>
            <w:r>
              <w:t>RM-001</w:t>
            </w:r>
          </w:p>
        </w:tc>
        <w:tc>
          <w:tcPr>
            <w:tcW w:type="dxa" w:w="1440"/>
          </w:tcPr>
          <w:p>
            <w:r>
              <w:t>10 Kg</w:t>
            </w:r>
          </w:p>
        </w:tc>
        <w:tc>
          <w:tcPr>
            <w:tcW w:type="dxa" w:w="1440"/>
          </w:tcPr>
          <w:p>
            <w:r>
              <w:t>EP02/FG-002</w:t>
            </w:r>
          </w:p>
        </w:tc>
        <w:tc>
          <w:tcPr>
            <w:tcW w:type="dxa" w:w="1440"/>
          </w:tcPr>
          <w:p>
            <w:r>
              <w:t>Actual</w:t>
            </w:r>
          </w:p>
        </w:tc>
        <w:tc>
          <w:tcPr>
            <w:tcW w:type="dxa" w:w="1440"/>
          </w:tcPr>
          <w:p>
            <w:r>
              <w:t>₹220</w:t>
            </w:r>
          </w:p>
        </w:tc>
        <w:tc>
          <w:tcPr>
            <w:tcW w:type="dxa" w:w="1440"/>
          </w:tcPr>
          <w:p>
            <w:r>
              <w:t>₹2,200</w:t>
            </w:r>
          </w:p>
        </w:tc>
      </w:tr>
      <w:tr>
        <w:tc>
          <w:tcPr>
            <w:tcW w:type="dxa" w:w="1440"/>
          </w:tcPr>
          <w:p>
            <w:r>
              <w:t>RM-002</w:t>
            </w:r>
          </w:p>
        </w:tc>
        <w:tc>
          <w:tcPr>
            <w:tcW w:type="dxa" w:w="1440"/>
          </w:tcPr>
          <w:p>
            <w:r>
              <w:t>5 Kg</w:t>
            </w:r>
          </w:p>
        </w:tc>
        <w:tc>
          <w:tcPr>
            <w:tcW w:type="dxa" w:w="1440"/>
          </w:tcPr>
          <w:p>
            <w:r>
              <w:t>EP02/FG-002</w:t>
            </w:r>
          </w:p>
        </w:tc>
        <w:tc>
          <w:tcPr>
            <w:tcW w:type="dxa" w:w="1440"/>
          </w:tcPr>
          <w:p>
            <w:r>
              <w:t>Actual</w:t>
            </w:r>
          </w:p>
        </w:tc>
        <w:tc>
          <w:tcPr>
            <w:tcW w:type="dxa" w:w="1440"/>
          </w:tcPr>
          <w:p>
            <w:r>
              <w:t>₹340</w:t>
            </w:r>
          </w:p>
        </w:tc>
        <w:tc>
          <w:tcPr>
            <w:tcW w:type="dxa" w:w="1440"/>
          </w:tcPr>
          <w:p>
            <w:r>
              <w:t>₹1,700</w:t>
            </w:r>
          </w:p>
        </w:tc>
      </w:tr>
    </w:tbl>
    <w:p/>
    <w:p>
      <w:r>
        <w:rPr>
          <w:i/>
          <w:color w:val="646464"/>
        </w:rPr>
        <w:t>**SCE effect:** Increments Consumed Qty on MR Allocation. RM-001: 275+10 = 285 (exceeds assigned 275 — BLOCKED at submit). This entry is REJECTED at 103.6%.</w:t>
      </w:r>
    </w:p>
    <w:p>
      <w:r/>
      <w:r>
        <w:rPr>
          <w:b/>
        </w:rPr>
        <w:t>Corrected SCE (SCE-2026-0002) — within limits: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RM Code</w:t>
            </w:r>
          </w:p>
        </w:tc>
        <w:tc>
          <w:tcPr>
            <w:tcW w:type="dxa" w:w="2160"/>
          </w:tcPr>
          <w:p>
            <w:r>
              <w:t>Qty Consumed</w:t>
            </w:r>
          </w:p>
        </w:tc>
        <w:tc>
          <w:tcPr>
            <w:tcW w:type="dxa" w:w="2160"/>
          </w:tcPr>
          <w:p>
            <w:r>
              <w:t>Rate</w:t>
            </w:r>
          </w:p>
        </w:tc>
        <w:tc>
          <w:tcPr>
            <w:tcW w:type="dxa" w:w="2160"/>
          </w:tcPr>
          <w:p>
            <w:r>
              <w:t>Amount</w:t>
            </w:r>
          </w:p>
        </w:tc>
      </w:tr>
      <w:tr>
        <w:tc>
          <w:tcPr>
            <w:tcW w:type="dxa" w:w="2160"/>
          </w:tcPr>
          <w:p>
            <w:r>
              <w:t>RM-001</w:t>
            </w:r>
          </w:p>
        </w:tc>
        <w:tc>
          <w:tcPr>
            <w:tcW w:type="dxa" w:w="2160"/>
          </w:tcPr>
          <w:p>
            <w:r>
              <w:t>5 Kg</w:t>
            </w:r>
          </w:p>
        </w:tc>
        <w:tc>
          <w:tcPr>
            <w:tcW w:type="dxa" w:w="2160"/>
          </w:tcPr>
          <w:p>
            <w:r>
              <w:t>₹220</w:t>
            </w:r>
          </w:p>
        </w:tc>
        <w:tc>
          <w:tcPr>
            <w:tcW w:type="dxa" w:w="2160"/>
          </w:tcPr>
          <w:p>
            <w:r>
              <w:t>₹1,100</w:t>
            </w:r>
          </w:p>
        </w:tc>
      </w:tr>
      <w:tr>
        <w:tc>
          <w:tcPr>
            <w:tcW w:type="dxa" w:w="2160"/>
          </w:tcPr>
          <w:p>
            <w:r>
              <w:t>RM-002</w:t>
            </w:r>
          </w:p>
        </w:tc>
        <w:tc>
          <w:tcPr>
            <w:tcW w:type="dxa" w:w="2160"/>
          </w:tcPr>
          <w:p>
            <w:r>
              <w:t>2 Kg</w:t>
            </w:r>
          </w:p>
        </w:tc>
        <w:tc>
          <w:tcPr>
            <w:tcW w:type="dxa" w:w="2160"/>
          </w:tcPr>
          <w:p>
            <w:r>
              <w:t>₹340</w:t>
            </w:r>
          </w:p>
        </w:tc>
        <w:tc>
          <w:tcPr>
            <w:tcW w:type="dxa" w:w="2160"/>
          </w:tcPr>
          <w:p>
            <w:r>
              <w:t>₹680</w:t>
            </w:r>
          </w:p>
        </w:tc>
      </w:tr>
    </w:tbl>
    <w:p/>
    <w:p>
      <w:r>
        <w:rPr>
          <w:i/>
          <w:color w:val="646464"/>
        </w:rPr>
        <w:t>**After corrected SCE:** RM-001 Consumed = 275+5 = 280 (exceeds 275 — still BLOCKED). Site consumption after full BMR already exhausted allocation. Real-world: SCE only fires for on-site usage, not factory BMR.</w:t>
      </w:r>
    </w:p>
    <w:p>
      <w:r/>
      <w:r>
        <w:rPr>
          <w:b/>
        </w:rPr>
        <w:t>Final valid SCE (SCE-2026-0003) — after MRT creates headroom:</w:t>
      </w:r>
      <w:r/>
    </w:p>
    <w:p>
      <w:r>
        <w:t>(After Material Return below returns 10 Kg each, allocation changes.)</w:t>
      </w:r>
    </w:p>
    <w:p>
      <w:pPr>
        <w:pStyle w:val="Heading3"/>
      </w:pPr>
      <w:r>
        <w:t>Step 9: Material Return (MRT-2026-0001)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MRT Number</w:t>
            </w:r>
          </w:p>
        </w:tc>
        <w:tc>
          <w:tcPr>
            <w:tcW w:type="dxa" w:w="4320"/>
          </w:tcPr>
          <w:p>
            <w:r>
              <w:t>MRT-2026-0001</w:t>
            </w:r>
          </w:p>
        </w:tc>
      </w:tr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PRJ-2026-0001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16-Jan-2026</w:t>
            </w:r>
          </w:p>
        </w:tc>
      </w:tr>
      <w:tr>
        <w:tc>
          <w:tcPr>
            <w:tcW w:type="dxa" w:w="4320"/>
          </w:tcPr>
          <w:p>
            <w:r>
              <w:t>Store</w:t>
            </w:r>
          </w:p>
        </w:tc>
        <w:tc>
          <w:tcPr>
            <w:tcW w:type="dxa" w:w="4320"/>
          </w:tcPr>
          <w:p>
            <w:r>
              <w:t>ST-01 — Wadki Main Store</w:t>
            </w:r>
          </w:p>
        </w:tc>
      </w:tr>
    </w:tbl>
    <w:p/>
    <w:p>
      <w:r/>
      <w:r>
        <w:rPr>
          <w:b/>
        </w:rPr>
        <w:t>Line Items: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RM Code</w:t>
            </w:r>
          </w:p>
        </w:tc>
        <w:tc>
          <w:tcPr>
            <w:tcW w:type="dxa" w:w="1440"/>
          </w:tcPr>
          <w:p>
            <w:r>
              <w:t>Return Qty</w:t>
            </w:r>
          </w:p>
        </w:tc>
        <w:tc>
          <w:tcPr>
            <w:tcW w:type="dxa" w:w="1440"/>
          </w:tcPr>
          <w:p>
            <w:r>
              <w:t>Reason</w:t>
            </w:r>
          </w:p>
        </w:tc>
        <w:tc>
          <w:tcPr>
            <w:tcW w:type="dxa" w:w="1440"/>
          </w:tcPr>
          <w:p>
            <w:r>
              <w:t>Condition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Amount</w:t>
            </w:r>
          </w:p>
        </w:tc>
      </w:tr>
      <w:tr>
        <w:tc>
          <w:tcPr>
            <w:tcW w:type="dxa" w:w="1440"/>
          </w:tcPr>
          <w:p>
            <w:r>
              <w:t>RM-001</w:t>
            </w:r>
          </w:p>
        </w:tc>
        <w:tc>
          <w:tcPr>
            <w:tcW w:type="dxa" w:w="1440"/>
          </w:tcPr>
          <w:p>
            <w:r>
              <w:t>10 Kg</w:t>
            </w:r>
          </w:p>
        </w:tc>
        <w:tc>
          <w:tcPr>
            <w:tcW w:type="dxa" w:w="1440"/>
          </w:tcPr>
          <w:p>
            <w:r>
              <w:t>Excess material</w:t>
            </w:r>
          </w:p>
        </w:tc>
        <w:tc>
          <w:tcPr>
            <w:tcW w:type="dxa" w:w="1440"/>
          </w:tcPr>
          <w:p>
            <w:r>
              <w:t>Good</w:t>
            </w:r>
          </w:p>
        </w:tc>
        <w:tc>
          <w:tcPr>
            <w:tcW w:type="dxa" w:w="1440"/>
          </w:tcPr>
          <w:p>
            <w:r>
              <w:t>₹220</w:t>
            </w:r>
          </w:p>
        </w:tc>
        <w:tc>
          <w:tcPr>
            <w:tcW w:type="dxa" w:w="1440"/>
          </w:tcPr>
          <w:p>
            <w:r>
              <w:t>₹2,200</w:t>
            </w:r>
          </w:p>
        </w:tc>
      </w:tr>
      <w:tr>
        <w:tc>
          <w:tcPr>
            <w:tcW w:type="dxa" w:w="1440"/>
          </w:tcPr>
          <w:p>
            <w:r>
              <w:t>RM-002</w:t>
            </w:r>
          </w:p>
        </w:tc>
        <w:tc>
          <w:tcPr>
            <w:tcW w:type="dxa" w:w="1440"/>
          </w:tcPr>
          <w:p>
            <w:r>
              <w:t>10 Kg</w:t>
            </w:r>
          </w:p>
        </w:tc>
        <w:tc>
          <w:tcPr>
            <w:tcW w:type="dxa" w:w="1440"/>
          </w:tcPr>
          <w:p>
            <w:r>
              <w:t>Excess material</w:t>
            </w:r>
          </w:p>
        </w:tc>
        <w:tc>
          <w:tcPr>
            <w:tcW w:type="dxa" w:w="1440"/>
          </w:tcPr>
          <w:p>
            <w:r>
              <w:t>Good</w:t>
            </w:r>
          </w:p>
        </w:tc>
        <w:tc>
          <w:tcPr>
            <w:tcW w:type="dxa" w:w="1440"/>
          </w:tcPr>
          <w:p>
            <w:r>
              <w:t>₹340</w:t>
            </w:r>
          </w:p>
        </w:tc>
        <w:tc>
          <w:tcPr>
            <w:tcW w:type="dxa" w:w="1440"/>
          </w:tcPr>
          <w:p>
            <w:r>
              <w:t>₹3,400</w:t>
            </w:r>
          </w:p>
        </w:tc>
      </w:tr>
    </w:tbl>
    <w:p/>
    <w:p>
      <w:r>
        <w:rPr>
          <w:i/>
          <w:color w:val="646464"/>
        </w:rPr>
        <w:t>**MRT effect:** Consumed Qty: RM-001 = 280-10 = 270, RM-002 = 125-10 = 115. Returned Qty: RM-001 = 10, RM-002 = 10. Remaining: RM-001 = 275-270+10 = 15, RM-002 = 125-115+10 = 20. Stock: RM-001 225+10 = 235, RM-002 275+10 = 285.</w:t>
      </w:r>
    </w:p>
    <w:p>
      <w:r/>
      <w:r>
        <w:rPr>
          <w:b/>
        </w:rPr>
        <w:t>Damaged Return (MRT-2026-0002):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RM Code</w:t>
            </w:r>
          </w:p>
        </w:tc>
        <w:tc>
          <w:tcPr>
            <w:tcW w:type="dxa" w:w="1728"/>
          </w:tcPr>
          <w:p>
            <w:r>
              <w:t>Return Qty</w:t>
            </w:r>
          </w:p>
        </w:tc>
        <w:tc>
          <w:tcPr>
            <w:tcW w:type="dxa" w:w="1728"/>
          </w:tcPr>
          <w:p>
            <w:r>
              <w:t>Reason</w:t>
            </w:r>
          </w:p>
        </w:tc>
        <w:tc>
          <w:tcPr>
            <w:tcW w:type="dxa" w:w="1728"/>
          </w:tcPr>
          <w:p>
            <w:r>
              <w:t>Condition</w:t>
            </w:r>
          </w:p>
        </w:tc>
        <w:tc>
          <w:tcPr>
            <w:tcW w:type="dxa" w:w="1728"/>
          </w:tcPr>
          <w:p>
            <w:r>
              <w:t>Stock Restore</w:t>
            </w:r>
          </w:p>
        </w:tc>
      </w:tr>
      <w:tr>
        <w:tc>
          <w:tcPr>
            <w:tcW w:type="dxa" w:w="1728"/>
          </w:tcPr>
          <w:p>
            <w:r>
              <w:t>RM-001</w:t>
            </w:r>
          </w:p>
        </w:tc>
        <w:tc>
          <w:tcPr>
            <w:tcW w:type="dxa" w:w="1728"/>
          </w:tcPr>
          <w:p>
            <w:r>
              <w:t>5 Kg</w:t>
            </w:r>
          </w:p>
        </w:tc>
        <w:tc>
          <w:tcPr>
            <w:tcW w:type="dxa" w:w="1728"/>
          </w:tcPr>
          <w:p>
            <w:r>
              <w:t>Damaged in transit</w:t>
            </w:r>
          </w:p>
        </w:tc>
        <w:tc>
          <w:tcPr>
            <w:tcW w:type="dxa" w:w="1728"/>
          </w:tcPr>
          <w:p>
            <w:r>
              <w:t>Damaged</w:t>
            </w:r>
          </w:p>
        </w:tc>
        <w:tc>
          <w:tcPr>
            <w:tcW w:type="dxa" w:w="1728"/>
          </w:tcPr>
          <w:p>
            <w:r>
              <w:t>NO (credits allocation only)</w:t>
            </w:r>
          </w:p>
        </w:tc>
      </w:tr>
    </w:tbl>
    <w:p/>
    <w:p>
      <w:r>
        <w:rPr>
          <w:i/>
          <w:color w:val="646464"/>
        </w:rPr>
        <w:t>**Damaged return:** Consumed Qty decremented (allocation credit) but stock NOT restored. RM-001 Consumed = 270-5 = 265, Remaining = 15+5 = 20. Stock stays at 235.</w:t>
      </w:r>
    </w:p>
    <w:p>
      <w:pPr>
        <w:pStyle w:val="Heading3"/>
      </w:pPr>
      <w:r>
        <w:t>Step 10: FG Consumption Entry (at site)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PRJ-2026-0001</w:t>
            </w:r>
          </w:p>
        </w:tc>
      </w:tr>
      <w:tr>
        <w:tc>
          <w:tcPr>
            <w:tcW w:type="dxa" w:w="4320"/>
          </w:tcPr>
          <w:p>
            <w:r>
              <w:t>FG Code</w:t>
            </w:r>
          </w:p>
        </w:tc>
        <w:tc>
          <w:tcPr>
            <w:tcW w:type="dxa" w:w="4320"/>
          </w:tcPr>
          <w:p>
            <w:r>
              <w:t>FG-001</w:t>
            </w:r>
          </w:p>
        </w:tc>
      </w:tr>
      <w:tr>
        <w:tc>
          <w:tcPr>
            <w:tcW w:type="dxa" w:w="4320"/>
          </w:tcPr>
          <w:p>
            <w:r>
              <w:t>Qty Consumed</w:t>
            </w:r>
          </w:p>
        </w:tc>
        <w:tc>
          <w:tcPr>
            <w:tcW w:type="dxa" w:w="4320"/>
          </w:tcPr>
          <w:p>
            <w:r>
              <w:t>150 Kg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17-Jan-2026</w:t>
            </w:r>
          </w:p>
        </w:tc>
      </w:tr>
    </w:tbl>
    <w:p/>
    <w:p>
      <w:r>
        <w:rPr>
          <w:i/>
          <w:color w:val="646464"/>
        </w:rPr>
        <w:t>**FG Consumption effect:** FG Stock FG-001 -= 150. Project FG Consumption log created.</w:t>
      </w:r>
    </w:p>
    <w:p>
      <w:pPr>
        <w:pStyle w:val="Heading3"/>
      </w:pPr>
      <w:r>
        <w:t>Step 11: Project Close &amp; P&amp;L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Revenue (from SO)</w:t>
            </w:r>
          </w:p>
        </w:tc>
        <w:tc>
          <w:tcPr>
            <w:tcW w:type="dxa" w:w="4320"/>
          </w:tcPr>
          <w:p>
            <w:r>
              <w:t>₹1,75,000</w:t>
            </w:r>
          </w:p>
        </w:tc>
      </w:tr>
      <w:tr>
        <w:tc>
          <w:tcPr>
            <w:tcW w:type="dxa" w:w="4320"/>
          </w:tcPr>
          <w:p>
            <w:r>
              <w:t>Material Cost (Section A)</w:t>
            </w:r>
          </w:p>
        </w:tc>
        <w:tc>
          <w:tcPr>
            <w:tcW w:type="dxa" w:w="4320"/>
          </w:tcPr>
          <w:p>
            <w:r>
              <w:t>₹1,03,000</w:t>
            </w:r>
          </w:p>
        </w:tc>
      </w:tr>
      <w:tr>
        <w:tc>
          <w:tcPr>
            <w:tcW w:type="dxa" w:w="4320"/>
          </w:tcPr>
          <w:p>
            <w:r>
              <w:t>Application Cost</w:t>
            </w:r>
          </w:p>
        </w:tc>
        <w:tc>
          <w:tcPr>
            <w:tcW w:type="dxa" w:w="4320"/>
          </w:tcPr>
          <w:p>
            <w:r>
              <w:t>₹35,000</w:t>
            </w:r>
          </w:p>
        </w:tc>
      </w:tr>
      <w:tr>
        <w:tc>
          <w:tcPr>
            <w:tcW w:type="dxa" w:w="4320"/>
          </w:tcPr>
          <w:p>
            <w:r>
              <w:t>Transportation Cost</w:t>
            </w:r>
          </w:p>
        </w:tc>
        <w:tc>
          <w:tcPr>
            <w:tcW w:type="dxa" w:w="4320"/>
          </w:tcPr>
          <w:p>
            <w:r>
              <w:t>₹5,000</w:t>
            </w:r>
          </w:p>
        </w:tc>
      </w:tr>
      <w:tr>
        <w:tc>
          <w:tcPr>
            <w:tcW w:type="dxa" w:w="4320"/>
          </w:tcPr>
          <w:p>
            <w:r>
              <w:t>Tools Cost</w:t>
            </w:r>
          </w:p>
        </w:tc>
        <w:tc>
          <w:tcPr>
            <w:tcW w:type="dxa" w:w="4320"/>
          </w:tcPr>
          <w:p>
            <w:r>
              <w:t>₹8,500</w:t>
            </w:r>
          </w:p>
        </w:tc>
      </w:tr>
      <w:tr>
        <w:tc>
          <w:tcPr>
            <w:tcW w:type="dxa" w:w="4320"/>
          </w:tcPr>
          <w:p>
            <w:r>
              <w:t>Overhead Cost</w:t>
            </w:r>
          </w:p>
        </w:tc>
        <w:tc>
          <w:tcPr>
            <w:tcW w:type="dxa" w:w="4320"/>
          </w:tcPr>
          <w:p>
            <w:r>
              <w:t>₹15,500</w:t>
            </w:r>
          </w:p>
        </w:tc>
      </w:tr>
      <w:tr>
        <w:tc>
          <w:tcPr>
            <w:tcW w:type="dxa" w:w="4320"/>
          </w:tcPr>
          <w:p>
            <w:r>
              <w:t>**Total Cost**</w:t>
            </w:r>
          </w:p>
        </w:tc>
        <w:tc>
          <w:tcPr>
            <w:tcW w:type="dxa" w:w="4320"/>
          </w:tcPr>
          <w:p>
            <w:r>
              <w:t>**₹1,67,000**</w:t>
            </w:r>
          </w:p>
        </w:tc>
      </w:tr>
      <w:tr>
        <w:tc>
          <w:tcPr>
            <w:tcW w:type="dxa" w:w="4320"/>
          </w:tcPr>
          <w:p>
            <w:r>
              <w:t>**P&amp;L**</w:t>
            </w:r>
          </w:p>
        </w:tc>
        <w:tc>
          <w:tcPr>
            <w:tcW w:type="dxa" w:w="4320"/>
          </w:tcPr>
          <w:p>
            <w:r>
              <w:t>**₹8,000**</w:t>
            </w:r>
          </w:p>
        </w:tc>
      </w:tr>
    </w:tbl>
    <w:p/>
    <w:p>
      <w:r/>
      <w:r>
        <w:rPr>
          <w:b/>
        </w:rPr>
        <w:t>Final Inventory State: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RM Code</w:t>
            </w:r>
          </w:p>
        </w:tc>
        <w:tc>
          <w:tcPr>
            <w:tcW w:type="dxa" w:w="1440"/>
          </w:tcPr>
          <w:p>
            <w:r>
              <w:t>Assigned</w:t>
            </w:r>
          </w:p>
        </w:tc>
        <w:tc>
          <w:tcPr>
            <w:tcW w:type="dxa" w:w="1440"/>
          </w:tcPr>
          <w:p>
            <w:r>
              <w:t>Consumed</w:t>
            </w:r>
          </w:p>
        </w:tc>
        <w:tc>
          <w:tcPr>
            <w:tcW w:type="dxa" w:w="1440"/>
          </w:tcPr>
          <w:p>
            <w:r>
              <w:t>Returned</w:t>
            </w:r>
          </w:p>
        </w:tc>
        <w:tc>
          <w:tcPr>
            <w:tcW w:type="dxa" w:w="1440"/>
          </w:tcPr>
          <w:p>
            <w:r>
              <w:t>Remaining</w:t>
            </w:r>
          </w:p>
        </w:tc>
        <w:tc>
          <w:tcPr>
            <w:tcW w:type="dxa" w:w="1440"/>
          </w:tcPr>
          <w:p>
            <w:r>
              <w:t>Stock</w:t>
            </w:r>
          </w:p>
        </w:tc>
      </w:tr>
      <w:tr>
        <w:tc>
          <w:tcPr>
            <w:tcW w:type="dxa" w:w="1440"/>
          </w:tcPr>
          <w:p>
            <w:r>
              <w:t>RM-001</w:t>
            </w:r>
          </w:p>
        </w:tc>
        <w:tc>
          <w:tcPr>
            <w:tcW w:type="dxa" w:w="1440"/>
          </w:tcPr>
          <w:p>
            <w:r>
              <w:t>275</w:t>
            </w:r>
          </w:p>
        </w:tc>
        <w:tc>
          <w:tcPr>
            <w:tcW w:type="dxa" w:w="1440"/>
          </w:tcPr>
          <w:p>
            <w:r>
              <w:t>265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245</w:t>
            </w:r>
          </w:p>
        </w:tc>
      </w:tr>
      <w:tr>
        <w:tc>
          <w:tcPr>
            <w:tcW w:type="dxa" w:w="1440"/>
          </w:tcPr>
          <w:p>
            <w:r>
              <w:t>RM-002</w:t>
            </w:r>
          </w:p>
        </w:tc>
        <w:tc>
          <w:tcPr>
            <w:tcW w:type="dxa" w:w="1440"/>
          </w:tcPr>
          <w:p>
            <w:r>
              <w:t>125</w:t>
            </w:r>
          </w:p>
        </w:tc>
        <w:tc>
          <w:tcPr>
            <w:tcW w:type="dxa" w:w="1440"/>
          </w:tcPr>
          <w:p>
            <w:r>
              <w:t>115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295</w:t>
            </w:r>
          </w:p>
        </w:tc>
      </w:tr>
    </w:tbl>
    <w:p/>
    <w:p/>
    <w:p>
      <w:pPr>
        <w:pStyle w:val="Heading2"/>
      </w:pPr>
      <w:r>
        <w:t>FLOW 2 — Stream B: PU01 2mm PU Flooring (300 sqm) → Bharat Manufacturing</w:t>
      </w:r>
    </w:p>
    <w:p>
      <w:r>
        <w:rPr>
          <w:i/>
          <w:color w:val="646464"/>
        </w:rPr>
        <w:t>**Scenario:** PU flooring project. Tests different system, different supplier, different customer. Tests 80% alert threshold.</w:t>
      </w:r>
    </w:p>
    <w:p>
      <w:pPr>
        <w:pStyle w:val="Heading3"/>
      </w:pPr>
      <w:r>
        <w:t>Step 1: Sales Order (SO-2026-0002)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Sales Type</w:t>
            </w:r>
          </w:p>
        </w:tc>
        <w:tc>
          <w:tcPr>
            <w:tcW w:type="dxa" w:w="4320"/>
          </w:tcPr>
          <w:p>
            <w:r>
              <w:t>Supply+Apply</w:t>
            </w:r>
          </w:p>
        </w:tc>
      </w:tr>
      <w:tr>
        <w:tc>
          <w:tcPr>
            <w:tcW w:type="dxa" w:w="4320"/>
          </w:tcPr>
          <w:p>
            <w:r>
              <w:t>SO Date</w:t>
            </w:r>
          </w:p>
        </w:tc>
        <w:tc>
          <w:tcPr>
            <w:tcW w:type="dxa" w:w="4320"/>
          </w:tcPr>
          <w:p>
            <w:r>
              <w:t>10-Jan-2026</w:t>
            </w:r>
          </w:p>
        </w:tc>
      </w:tr>
      <w:tr>
        <w:tc>
          <w:tcPr>
            <w:tcW w:type="dxa" w:w="4320"/>
          </w:tcPr>
          <w:p>
            <w:r>
              <w:t>Employee Name</w:t>
            </w:r>
          </w:p>
        </w:tc>
        <w:tc>
          <w:tcPr>
            <w:tcW w:type="dxa" w:w="4320"/>
          </w:tcPr>
          <w:p>
            <w:r>
              <w:t>Sneha Kulkarni</w:t>
            </w:r>
          </w:p>
        </w:tc>
      </w:tr>
      <w:tr>
        <w:tc>
          <w:tcPr>
            <w:tcW w:type="dxa" w:w="4320"/>
          </w:tcPr>
          <w:p>
            <w:r>
              <w:t>Customer Code</w:t>
            </w:r>
          </w:p>
        </w:tc>
        <w:tc>
          <w:tcPr>
            <w:tcW w:type="dxa" w:w="4320"/>
          </w:tcPr>
          <w:p>
            <w:r>
              <w:t>CUST-0002</w:t>
            </w:r>
          </w:p>
        </w:tc>
      </w:tr>
      <w:tr>
        <w:tc>
          <w:tcPr>
            <w:tcW w:type="dxa" w:w="4320"/>
          </w:tcPr>
          <w:p>
            <w:r>
              <w:t>Client Org</w:t>
            </w:r>
          </w:p>
        </w:tc>
        <w:tc>
          <w:tcPr>
            <w:tcW w:type="dxa" w:w="4320"/>
          </w:tcPr>
          <w:p>
            <w:r>
              <w:t>Bharat Manufacturing Ltd</w:t>
            </w:r>
          </w:p>
        </w:tc>
      </w:tr>
      <w:tr>
        <w:tc>
          <w:tcPr>
            <w:tcW w:type="dxa" w:w="4320"/>
          </w:tcPr>
          <w:p>
            <w:r>
              <w:t>Site Name</w:t>
            </w:r>
          </w:p>
        </w:tc>
        <w:tc>
          <w:tcPr>
            <w:tcW w:type="dxa" w:w="4320"/>
          </w:tcPr>
          <w:p>
            <w:r>
              <w:t>Bharat Plant — Pune</w:t>
            </w:r>
          </w:p>
        </w:tc>
      </w:tr>
      <w:tr>
        <w:tc>
          <w:tcPr>
            <w:tcW w:type="dxa" w:w="4320"/>
          </w:tcPr>
          <w:p>
            <w:r>
              <w:t>Project Type</w:t>
            </w:r>
          </w:p>
        </w:tc>
        <w:tc>
          <w:tcPr>
            <w:tcW w:type="dxa" w:w="4320"/>
          </w:tcPr>
          <w:p>
            <w:r>
              <w:t>Industrial</w:t>
            </w:r>
          </w:p>
        </w:tc>
      </w:tr>
      <w:tr>
        <w:tc>
          <w:tcPr>
            <w:tcW w:type="dxa" w:w="4320"/>
          </w:tcPr>
          <w:p>
            <w:r>
              <w:t>Payment Terms</w:t>
            </w:r>
          </w:p>
        </w:tc>
        <w:tc>
          <w:tcPr>
            <w:tcW w:type="dxa" w:w="4320"/>
          </w:tcPr>
          <w:p>
            <w:r>
              <w:t>Net 30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Accepted</w:t>
            </w:r>
          </w:p>
        </w:tc>
      </w:tr>
    </w:tbl>
    <w:p/>
    <w:p>
      <w:r/>
      <w:r>
        <w:rPr>
          <w:b/>
        </w:rPr>
        <w:t>Subform A — System Lines: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System Code</w:t>
            </w:r>
          </w:p>
        </w:tc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Rate</w:t>
            </w:r>
          </w:p>
        </w:tc>
        <w:tc>
          <w:tcPr>
            <w:tcW w:type="dxa" w:w="2160"/>
          </w:tcPr>
          <w:p>
            <w:r>
              <w:t>Amount</w:t>
            </w:r>
          </w:p>
        </w:tc>
      </w:tr>
      <w:tr>
        <w:tc>
          <w:tcPr>
            <w:tcW w:type="dxa" w:w="2160"/>
          </w:tcPr>
          <w:p>
            <w:r>
              <w:t>PU01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₹420</w:t>
            </w:r>
          </w:p>
        </w:tc>
        <w:tc>
          <w:tcPr>
            <w:tcW w:type="dxa" w:w="2160"/>
          </w:tcPr>
          <w:p>
            <w:r>
              <w:t>₹1,26,000</w:t>
            </w:r>
          </w:p>
        </w:tc>
      </w:tr>
    </w:tbl>
    <w:p/>
    <w:p>
      <w:pPr>
        <w:pStyle w:val="Heading3"/>
      </w:pPr>
      <w:r>
        <w:t>Step 2: Costing Sheet (CST-2026-0002)</w:t>
      </w:r>
    </w:p>
    <w:p>
      <w:r/>
      <w:r>
        <w:rPr>
          <w:b/>
        </w:rPr>
        <w:t>Section A — Material Cost: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System</w:t>
            </w:r>
          </w:p>
        </w:tc>
        <w:tc>
          <w:tcPr>
            <w:tcW w:type="dxa" w:w="1080"/>
          </w:tcPr>
          <w:p>
            <w:r>
              <w:t>FG Code</w:t>
            </w:r>
          </w:p>
        </w:tc>
        <w:tc>
          <w:tcPr>
            <w:tcW w:type="dxa" w:w="1080"/>
          </w:tcPr>
          <w:p>
            <w:r>
              <w:t>RM Code</w:t>
            </w:r>
          </w:p>
        </w:tc>
        <w:tc>
          <w:tcPr>
            <w:tcW w:type="dxa" w:w="1080"/>
          </w:tcPr>
          <w:p>
            <w:r>
              <w:t>BOM Ratio</w:t>
            </w:r>
          </w:p>
        </w:tc>
        <w:tc>
          <w:tcPr>
            <w:tcW w:type="dxa" w:w="1080"/>
          </w:tcPr>
          <w:p>
            <w:r>
              <w:t>Area</w:t>
            </w:r>
          </w:p>
        </w:tc>
        <w:tc>
          <w:tcPr>
            <w:tcW w:type="dxa" w:w="1080"/>
          </w:tcPr>
          <w:p>
            <w:r>
              <w:t>Required Qty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Material Cost</w:t>
            </w:r>
          </w:p>
        </w:tc>
      </w:tr>
      <w:tr>
        <w:tc>
          <w:tcPr>
            <w:tcW w:type="dxa" w:w="1080"/>
          </w:tcPr>
          <w:p>
            <w:r>
              <w:t>PU01</w:t>
            </w:r>
          </w:p>
        </w:tc>
        <w:tc>
          <w:tcPr>
            <w:tcW w:type="dxa" w:w="1080"/>
          </w:tcPr>
          <w:p>
            <w:r>
              <w:t>FG-003</w:t>
            </w:r>
          </w:p>
        </w:tc>
        <w:tc>
          <w:tcPr>
            <w:tcW w:type="dxa" w:w="1080"/>
          </w:tcPr>
          <w:p>
            <w:r>
              <w:t>RM-003</w:t>
            </w:r>
          </w:p>
        </w:tc>
        <w:tc>
          <w:tcPr>
            <w:tcW w:type="dxa" w:w="1080"/>
          </w:tcPr>
          <w:p>
            <w:r>
              <w:t>0.6000</w:t>
            </w:r>
          </w:p>
        </w:tc>
        <w:tc>
          <w:tcPr>
            <w:tcW w:type="dxa" w:w="1080"/>
          </w:tcPr>
          <w:p>
            <w:r>
              <w:t>300</w:t>
            </w:r>
          </w:p>
        </w:tc>
        <w:tc>
          <w:tcPr>
            <w:tcW w:type="dxa" w:w="1080"/>
          </w:tcPr>
          <w:p>
            <w:r>
              <w:t>90.0</w:t>
            </w:r>
          </w:p>
        </w:tc>
        <w:tc>
          <w:tcPr>
            <w:tcW w:type="dxa" w:w="1080"/>
          </w:tcPr>
          <w:p>
            <w:r>
              <w:t>₹280</w:t>
            </w:r>
          </w:p>
        </w:tc>
        <w:tc>
          <w:tcPr>
            <w:tcW w:type="dxa" w:w="1080"/>
          </w:tcPr>
          <w:p>
            <w:r>
              <w:t>₹25,200</w:t>
            </w:r>
          </w:p>
        </w:tc>
      </w:tr>
      <w:tr>
        <w:tc>
          <w:tcPr>
            <w:tcW w:type="dxa" w:w="1080"/>
          </w:tcPr>
          <w:p>
            <w:r>
              <w:t>PU01</w:t>
            </w:r>
          </w:p>
        </w:tc>
        <w:tc>
          <w:tcPr>
            <w:tcW w:type="dxa" w:w="1080"/>
          </w:tcPr>
          <w:p>
            <w:r>
              <w:t>FG-003</w:t>
            </w:r>
          </w:p>
        </w:tc>
        <w:tc>
          <w:tcPr>
            <w:tcW w:type="dxa" w:w="1080"/>
          </w:tcPr>
          <w:p>
            <w:r>
              <w:t>RM-004</w:t>
            </w:r>
          </w:p>
        </w:tc>
        <w:tc>
          <w:tcPr>
            <w:tcW w:type="dxa" w:w="1080"/>
          </w:tcPr>
          <w:p>
            <w:r>
              <w:t>0.4000</w:t>
            </w:r>
          </w:p>
        </w:tc>
        <w:tc>
          <w:tcPr>
            <w:tcW w:type="dxa" w:w="1080"/>
          </w:tcPr>
          <w:p>
            <w:r>
              <w:t>300</w:t>
            </w:r>
          </w:p>
        </w:tc>
        <w:tc>
          <w:tcPr>
            <w:tcW w:type="dxa" w:w="1080"/>
          </w:tcPr>
          <w:p>
            <w:r>
              <w:t>60.0</w:t>
            </w:r>
          </w:p>
        </w:tc>
        <w:tc>
          <w:tcPr>
            <w:tcW w:type="dxa" w:w="1080"/>
          </w:tcPr>
          <w:p>
            <w:r>
              <w:t>₹310</w:t>
            </w:r>
          </w:p>
        </w:tc>
        <w:tc>
          <w:tcPr>
            <w:tcW w:type="dxa" w:w="1080"/>
          </w:tcPr>
          <w:p>
            <w:r>
              <w:t>₹18,600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**Section A Total**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**₹43,800**</w:t>
            </w:r>
          </w:p>
        </w:tc>
      </w:tr>
    </w:tbl>
    <w:p/>
    <w:p>
      <w:r/>
      <w:r>
        <w:rPr>
          <w:b/>
        </w:rPr>
        <w:t>Sections B-E Total:</w:t>
      </w:r>
      <w:r>
        <w:t xml:space="preserve"> ₹22,000 (Application) + ₹4,000 (Transport) + ₹5,000 (Tools) + ₹10,000 (Overhead) = ₹41,000</w:t>
      </w:r>
    </w:p>
    <w:p>
      <w:r/>
      <w:r>
        <w:rPr>
          <w:b/>
        </w:rPr>
        <w:t>Total Costing Amount = ₹84,800</w:t>
      </w:r>
      <w:r/>
    </w:p>
    <w:p>
      <w:pPr>
        <w:pStyle w:val="Heading3"/>
      </w:pPr>
      <w:r>
        <w:t>Step 3: Project (PRJ-2026-0002)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Bharat Plant PU Flooring</w:t>
            </w:r>
          </w:p>
        </w:tc>
      </w:tr>
      <w:tr>
        <w:tc>
          <w:tcPr>
            <w:tcW w:type="dxa" w:w="4320"/>
          </w:tcPr>
          <w:p>
            <w:r>
              <w:t>Project Manager</w:t>
            </w:r>
          </w:p>
        </w:tc>
        <w:tc>
          <w:tcPr>
            <w:tcW w:type="dxa" w:w="4320"/>
          </w:tcPr>
          <w:p>
            <w:r>
              <w:t>Amit Singh</w:t>
            </w:r>
          </w:p>
        </w:tc>
      </w:tr>
      <w:tr>
        <w:tc>
          <w:tcPr>
            <w:tcW w:type="dxa" w:w="4320"/>
          </w:tcPr>
          <w:p>
            <w:r>
              <w:t>Project Cost</w:t>
            </w:r>
          </w:p>
        </w:tc>
        <w:tc>
          <w:tcPr>
            <w:tcW w:type="dxa" w:w="4320"/>
          </w:tcPr>
          <w:p>
            <w:r>
              <w:t>₹84,800</w:t>
            </w:r>
          </w:p>
        </w:tc>
      </w:tr>
      <w:tr>
        <w:tc>
          <w:tcPr>
            <w:tcW w:type="dxa" w:w="4320"/>
          </w:tcPr>
          <w:p>
            <w:r>
              <w:t>Total Revenue</w:t>
            </w:r>
          </w:p>
        </w:tc>
        <w:tc>
          <w:tcPr>
            <w:tcW w:type="dxa" w:w="4320"/>
          </w:tcPr>
          <w:p>
            <w:r>
              <w:t>₹1,26,000</w:t>
            </w:r>
          </w:p>
        </w:tc>
      </w:tr>
      <w:tr>
        <w:tc>
          <w:tcPr>
            <w:tcW w:type="dxa" w:w="4320"/>
          </w:tcPr>
          <w:p>
            <w:r>
              <w:t>P&amp;L</w:t>
            </w:r>
          </w:p>
        </w:tc>
        <w:tc>
          <w:tcPr>
            <w:tcW w:type="dxa" w:w="4320"/>
          </w:tcPr>
          <w:p>
            <w:r>
              <w:t>₹41,200</w:t>
            </w:r>
          </w:p>
        </w:tc>
      </w:tr>
    </w:tbl>
    <w:p/>
    <w:p>
      <w:pPr>
        <w:pStyle w:val="Heading3"/>
      </w:pPr>
      <w:r>
        <w:t>Step 4: Production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RM Code</w:t>
            </w:r>
          </w:p>
        </w:tc>
        <w:tc>
          <w:tcPr>
            <w:tcW w:type="dxa" w:w="1728"/>
          </w:tcPr>
          <w:p>
            <w:r>
              <w:t>Required</w:t>
            </w:r>
          </w:p>
        </w:tc>
        <w:tc>
          <w:tcPr>
            <w:tcW w:type="dxa" w:w="1728"/>
          </w:tcPr>
          <w:p>
            <w:r>
              <w:t>Available</w:t>
            </w:r>
          </w:p>
        </w:tc>
        <w:tc>
          <w:tcPr>
            <w:tcW w:type="dxa" w:w="1728"/>
          </w:tcPr>
          <w:p>
            <w:r>
              <w:t>Shortage</w:t>
            </w:r>
          </w:p>
        </w:tc>
        <w:tc>
          <w:tcPr>
            <w:tcW w:type="dxa" w:w="1728"/>
          </w:tcPr>
          <w:p>
            <w:r>
              <w:t>Auto-PR</w:t>
            </w:r>
          </w:p>
        </w:tc>
      </w:tr>
      <w:tr>
        <w:tc>
          <w:tcPr>
            <w:tcW w:type="dxa" w:w="1728"/>
          </w:tcPr>
          <w:p>
            <w:r>
              <w:t>RM-003</w:t>
            </w:r>
          </w:p>
        </w:tc>
        <w:tc>
          <w:tcPr>
            <w:tcW w:type="dxa" w:w="1728"/>
          </w:tcPr>
          <w:p>
            <w:r>
              <w:t>90 Kg</w:t>
            </w:r>
          </w:p>
        </w:tc>
        <w:tc>
          <w:tcPr>
            <w:tcW w:type="dxa" w:w="1728"/>
          </w:tcPr>
          <w:p>
            <w:r>
              <w:t>300 Kg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RM-004</w:t>
            </w:r>
          </w:p>
        </w:tc>
        <w:tc>
          <w:tcPr>
            <w:tcW w:type="dxa" w:w="1728"/>
          </w:tcPr>
          <w:p>
            <w:r>
              <w:t>60 Kg</w:t>
            </w:r>
          </w:p>
        </w:tc>
        <w:tc>
          <w:tcPr>
            <w:tcW w:type="dxa" w:w="1728"/>
          </w:tcPr>
          <w:p>
            <w:r>
              <w:t>200 Kg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</w:tbl>
    <w:p/>
    <w:p>
      <w:pPr>
        <w:pStyle w:val="Heading3"/>
      </w:pPr>
      <w:r>
        <w:t>Step 5: MR (MR-2026-0002)</w:t>
      </w:r>
    </w:p>
    <w:p>
      <w:r/>
      <w:r>
        <w:rPr>
          <w:b/>
        </w:rPr>
        <w:t>Material Allocation: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 Code</w:t>
            </w:r>
          </w:p>
        </w:tc>
        <w:tc>
          <w:tcPr>
            <w:tcW w:type="dxa" w:w="2160"/>
          </w:tcPr>
          <w:p>
            <w:r>
              <w:t>Assigned Qty</w:t>
            </w:r>
          </w:p>
        </w:tc>
        <w:tc>
          <w:tcPr>
            <w:tcW w:type="dxa" w:w="2160"/>
          </w:tcPr>
          <w:p>
            <w:r>
              <w:t>Ratio %</w:t>
            </w:r>
          </w:p>
        </w:tc>
        <w:tc>
          <w:tcPr>
            <w:tcW w:type="dxa" w:w="2160"/>
          </w:tcPr>
          <w:p>
            <w:r>
              <w:t>80% Alert</w:t>
            </w:r>
          </w:p>
        </w:tc>
      </w:tr>
      <w:tr>
        <w:tc>
          <w:tcPr>
            <w:tcW w:type="dxa" w:w="2160"/>
          </w:tcPr>
          <w:p>
            <w:r>
              <w:t>RM-003</w:t>
            </w:r>
          </w:p>
        </w:tc>
        <w:tc>
          <w:tcPr>
            <w:tcW w:type="dxa" w:w="2160"/>
          </w:tcPr>
          <w:p>
            <w:r>
              <w:t>90 Kg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OFF</w:t>
            </w:r>
          </w:p>
        </w:tc>
      </w:tr>
      <w:tr>
        <w:tc>
          <w:tcPr>
            <w:tcW w:type="dxa" w:w="2160"/>
          </w:tcPr>
          <w:p>
            <w:r>
              <w:t>RM-004</w:t>
            </w:r>
          </w:p>
        </w:tc>
        <w:tc>
          <w:tcPr>
            <w:tcW w:type="dxa" w:w="2160"/>
          </w:tcPr>
          <w:p>
            <w:r>
              <w:t>60 Kg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OFF</w:t>
            </w:r>
          </w:p>
        </w:tc>
      </w:tr>
    </w:tbl>
    <w:p/>
    <w:p>
      <w:pPr>
        <w:pStyle w:val="Heading3"/>
      </w:pPr>
      <w:r>
        <w:t>Step 6: MIS (MIS-2026-0002)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RM Code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Issued</w:t>
            </w:r>
          </w:p>
        </w:tc>
      </w:tr>
      <w:tr>
        <w:tc>
          <w:tcPr>
            <w:tcW w:type="dxa" w:w="2880"/>
          </w:tcPr>
          <w:p>
            <w:r>
              <w:t>RM-003</w:t>
            </w:r>
          </w:p>
        </w:tc>
        <w:tc>
          <w:tcPr>
            <w:tcW w:type="dxa" w:w="2880"/>
          </w:tcPr>
          <w:p>
            <w:r>
              <w:t>90 Kg</w:t>
            </w:r>
          </w:p>
        </w:tc>
        <w:tc>
          <w:tcPr>
            <w:tcW w:type="dxa" w:w="2880"/>
          </w:tcPr>
          <w:p>
            <w:r>
              <w:t>90 Kg</w:t>
            </w:r>
          </w:p>
        </w:tc>
      </w:tr>
      <w:tr>
        <w:tc>
          <w:tcPr>
            <w:tcW w:type="dxa" w:w="2880"/>
          </w:tcPr>
          <w:p>
            <w:r>
              <w:t>RM-004</w:t>
            </w:r>
          </w:p>
        </w:tc>
        <w:tc>
          <w:tcPr>
            <w:tcW w:type="dxa" w:w="2880"/>
          </w:tcPr>
          <w:p>
            <w:r>
              <w:t>60 Kg</w:t>
            </w:r>
          </w:p>
        </w:tc>
        <w:tc>
          <w:tcPr>
            <w:tcW w:type="dxa" w:w="2880"/>
          </w:tcPr>
          <w:p>
            <w:r>
              <w:t>60 Kg</w:t>
            </w:r>
          </w:p>
        </w:tc>
      </w:tr>
    </w:tbl>
    <w:p/>
    <w:p>
      <w:pPr>
        <w:pStyle w:val="Heading3"/>
      </w:pPr>
      <w:r>
        <w:t>Step 7: Production — BMR (BMR-2026-0002)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RM Code</w:t>
            </w:r>
          </w:p>
        </w:tc>
        <w:tc>
          <w:tcPr>
            <w:tcW w:type="dxa" w:w="1728"/>
          </w:tcPr>
          <w:p>
            <w:r>
              <w:t>BOM Standard</w:t>
            </w:r>
          </w:p>
        </w:tc>
        <w:tc>
          <w:tcPr>
            <w:tcW w:type="dxa" w:w="1728"/>
          </w:tcPr>
          <w:p>
            <w:r>
              <w:t>Actual</w:t>
            </w:r>
          </w:p>
        </w:tc>
        <w:tc>
          <w:tcPr>
            <w:tcW w:type="dxa" w:w="1728"/>
          </w:tcPr>
          <w:p>
            <w:r>
              <w:t>Rate</w:t>
            </w:r>
          </w:p>
        </w:tc>
        <w:tc>
          <w:tcPr>
            <w:tcW w:type="dxa" w:w="1728"/>
          </w:tcPr>
          <w:p>
            <w:r>
              <w:t>Amount</w:t>
            </w:r>
          </w:p>
        </w:tc>
      </w:tr>
      <w:tr>
        <w:tc>
          <w:tcPr>
            <w:tcW w:type="dxa" w:w="1728"/>
          </w:tcPr>
          <w:p>
            <w:r>
              <w:t>RM-003</w:t>
            </w:r>
          </w:p>
        </w:tc>
        <w:tc>
          <w:tcPr>
            <w:tcW w:type="dxa" w:w="1728"/>
          </w:tcPr>
          <w:p>
            <w:r>
              <w:t>90.0 Kg</w:t>
            </w:r>
          </w:p>
        </w:tc>
        <w:tc>
          <w:tcPr>
            <w:tcW w:type="dxa" w:w="1728"/>
          </w:tcPr>
          <w:p>
            <w:r>
              <w:t>88.5 Kg</w:t>
            </w:r>
          </w:p>
        </w:tc>
        <w:tc>
          <w:tcPr>
            <w:tcW w:type="dxa" w:w="1728"/>
          </w:tcPr>
          <w:p>
            <w:r>
              <w:t>₹280</w:t>
            </w:r>
          </w:p>
        </w:tc>
        <w:tc>
          <w:tcPr>
            <w:tcW w:type="dxa" w:w="1728"/>
          </w:tcPr>
          <w:p>
            <w:r>
              <w:t>₹24,780</w:t>
            </w:r>
          </w:p>
        </w:tc>
      </w:tr>
      <w:tr>
        <w:tc>
          <w:tcPr>
            <w:tcW w:type="dxa" w:w="1728"/>
          </w:tcPr>
          <w:p>
            <w:r>
              <w:t>RM-004</w:t>
            </w:r>
          </w:p>
        </w:tc>
        <w:tc>
          <w:tcPr>
            <w:tcW w:type="dxa" w:w="1728"/>
          </w:tcPr>
          <w:p>
            <w:r>
              <w:t>60.0 Kg</w:t>
            </w:r>
          </w:p>
        </w:tc>
        <w:tc>
          <w:tcPr>
            <w:tcW w:type="dxa" w:w="1728"/>
          </w:tcPr>
          <w:p>
            <w:r>
              <w:t>61.0 Kg</w:t>
            </w:r>
          </w:p>
        </w:tc>
        <w:tc>
          <w:tcPr>
            <w:tcW w:type="dxa" w:w="1728"/>
          </w:tcPr>
          <w:p>
            <w:r>
              <w:t>₹310</w:t>
            </w:r>
          </w:p>
        </w:tc>
        <w:tc>
          <w:tcPr>
            <w:tcW w:type="dxa" w:w="1728"/>
          </w:tcPr>
          <w:p>
            <w:r>
              <w:t>₹18,910</w:t>
            </w:r>
          </w:p>
        </w:tc>
      </w:tr>
    </w:tbl>
    <w:p/>
    <w:p>
      <w:r/>
      <w:r>
        <w:rPr>
          <w:b/>
        </w:rPr>
        <w:t>After BMR:</w:t>
      </w:r>
      <w:r>
        <w:t xml:space="preserve"> RM-003 Consumed = 88.5/90 (98.3%). RM-004 Consumed = 61/60 (101.7% — BLOCKED, exceeds 100%).</w:t>
      </w:r>
    </w:p>
    <w:p>
      <w:r/>
      <w:r>
        <w:rPr>
          <w:b/>
        </w:rPr>
        <w:t>Corrected BMR:</w:t>
      </w:r>
      <w:r>
        <w:t xml:space="preserve"> RM-004 Actual = 59.5 Kg. Consumed = 59.5/60 (99.2%).</w:t>
      </w:r>
    </w:p>
    <w:p>
      <w:pPr>
        <w:pStyle w:val="Heading3"/>
      </w:pPr>
      <w:r>
        <w:t>Step 7b: 80% Alert Test</w:t>
      </w:r>
    </w:p>
    <w:p>
      <w:r>
        <w:t>After BMR: RM-003 = 98.3% → 80% alert FIRES. PM receives pop-up + email + dashboard flag.</w:t>
      </w:r>
    </w:p>
    <w:p>
      <w:pPr>
        <w:pStyle w:val="Heading3"/>
      </w:pPr>
      <w:r>
        <w:t>Step 8: FGHM (FGH-2026-0002)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FG Code</w:t>
            </w:r>
          </w:p>
        </w:tc>
        <w:tc>
          <w:tcPr>
            <w:tcW w:type="dxa" w:w="2880"/>
          </w:tcPr>
          <w:p>
            <w:r>
              <w:t>Accepted Qty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FG-003</w:t>
            </w:r>
          </w:p>
        </w:tc>
        <w:tc>
          <w:tcPr>
            <w:tcW w:type="dxa" w:w="2880"/>
          </w:tcPr>
          <w:p>
            <w:r>
              <w:t>150 Kg</w:t>
            </w:r>
          </w:p>
        </w:tc>
        <w:tc>
          <w:tcPr>
            <w:tcW w:type="dxa" w:w="2880"/>
          </w:tcPr>
          <w:p>
            <w:r>
              <w:t>Accepted</w:t>
            </w:r>
          </w:p>
        </w:tc>
      </w:tr>
    </w:tbl>
    <w:p/>
    <w:p>
      <w:r>
        <w:rPr>
          <w:i/>
          <w:color w:val="646464"/>
        </w:rPr>
        <w:t>Fully Consumed = OFF (RM-003 = 98.3%, RM-004 = 99.2% — neither ≥ 100%).</w:t>
      </w:r>
    </w:p>
    <w:p>
      <w:pPr>
        <w:pStyle w:val="Heading3"/>
      </w:pPr>
      <w:r>
        <w:t>Step 9: Site Consumption (SCE-2026-0002)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RM Code</w:t>
            </w:r>
          </w:p>
        </w:tc>
        <w:tc>
          <w:tcPr>
            <w:tcW w:type="dxa" w:w="2160"/>
          </w:tcPr>
          <w:p>
            <w:r>
              <w:t>Qty Consumed</w:t>
            </w:r>
          </w:p>
        </w:tc>
        <w:tc>
          <w:tcPr>
            <w:tcW w:type="dxa" w:w="2160"/>
          </w:tcPr>
          <w:p>
            <w:r>
              <w:t>Rate</w:t>
            </w:r>
          </w:p>
        </w:tc>
        <w:tc>
          <w:tcPr>
            <w:tcW w:type="dxa" w:w="2160"/>
          </w:tcPr>
          <w:p>
            <w:r>
              <w:t>Amount</w:t>
            </w:r>
          </w:p>
        </w:tc>
      </w:tr>
      <w:tr>
        <w:tc>
          <w:tcPr>
            <w:tcW w:type="dxa" w:w="2160"/>
          </w:tcPr>
          <w:p>
            <w:r>
              <w:t>RM-003</w:t>
            </w:r>
          </w:p>
        </w:tc>
        <w:tc>
          <w:tcPr>
            <w:tcW w:type="dxa" w:w="2160"/>
          </w:tcPr>
          <w:p>
            <w:r>
              <w:t>1.5 Kg</w:t>
            </w:r>
          </w:p>
        </w:tc>
        <w:tc>
          <w:tcPr>
            <w:tcW w:type="dxa" w:w="2160"/>
          </w:tcPr>
          <w:p>
            <w:r>
              <w:t>₹280</w:t>
            </w:r>
          </w:p>
        </w:tc>
        <w:tc>
          <w:tcPr>
            <w:tcW w:type="dxa" w:w="2160"/>
          </w:tcPr>
          <w:p>
            <w:r>
              <w:t>₹420</w:t>
            </w:r>
          </w:p>
        </w:tc>
      </w:tr>
    </w:tbl>
    <w:p/>
    <w:p>
      <w:r>
        <w:rPr>
          <w:i/>
          <w:color w:val="646464"/>
        </w:rPr>
        <w:t>After SCE: RM-003 = 90/90 (100%). RM-004 = 59.5/60 (99.2%). Fully Consumed still OFF.</w:t>
      </w:r>
    </w:p>
    <w:p>
      <w:pPr>
        <w:pStyle w:val="Heading3"/>
      </w:pPr>
      <w:r>
        <w:t>Step 10: Material Return (MRT-2026-0003)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RM Code</w:t>
            </w:r>
          </w:p>
        </w:tc>
        <w:tc>
          <w:tcPr>
            <w:tcW w:type="dxa" w:w="2880"/>
          </w:tcPr>
          <w:p>
            <w:r>
              <w:t>Return Qty</w:t>
            </w:r>
          </w:p>
        </w:tc>
        <w:tc>
          <w:tcPr>
            <w:tcW w:type="dxa" w:w="2880"/>
          </w:tcPr>
          <w:p>
            <w:r>
              <w:t>Condition</w:t>
            </w:r>
          </w:p>
        </w:tc>
      </w:tr>
      <w:tr>
        <w:tc>
          <w:tcPr>
            <w:tcW w:type="dxa" w:w="2880"/>
          </w:tcPr>
          <w:p>
            <w:r>
              <w:t>RM-004</w:t>
            </w:r>
          </w:p>
        </w:tc>
        <w:tc>
          <w:tcPr>
            <w:tcW w:type="dxa" w:w="2880"/>
          </w:tcPr>
          <w:p>
            <w:r>
              <w:t>0.5 Kg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</w:tr>
    </w:tbl>
    <w:p/>
    <w:p>
      <w:r>
        <w:rPr>
          <w:i/>
          <w:color w:val="646464"/>
        </w:rPr>
        <w:t>After MRT: RM-004 = 59/60 (98.3%). Returned = 0.5. Remaining = 1. Stock += 0.5.</w:t>
      </w:r>
    </w:p>
    <w:p/>
    <w:p>
      <w:pPr>
        <w:pStyle w:val="Heading2"/>
      </w:pPr>
      <w:r>
        <w:t>FLOW 3 — Stream A: Stock Procurement (PR → PO → GRN → QC)</w:t>
      </w:r>
    </w:p>
    <w:p>
      <w:r>
        <w:rPr>
          <w:i/>
          <w:color w:val="646464"/>
        </w:rPr>
        <w:t>**Scenario:** No project. Pure stock procurement. Tests dual PO numbering, GST split, partial GRN, vendor performance.</w:t>
      </w:r>
    </w:p>
    <w:p>
      <w:pPr>
        <w:pStyle w:val="Heading3"/>
      </w:pPr>
      <w:r>
        <w:t>Step 1: Purchase Requisition (PR-2026-0001)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 Number</w:t>
            </w:r>
          </w:p>
        </w:tc>
        <w:tc>
          <w:tcPr>
            <w:tcW w:type="dxa" w:w="4320"/>
          </w:tcPr>
          <w:p>
            <w:r>
              <w:t>PR-2026-0001 (autogen)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Purchase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03-Jan-2026</w:t>
            </w:r>
          </w:p>
        </w:tc>
      </w:tr>
      <w:tr>
        <w:tc>
          <w:tcPr>
            <w:tcW w:type="dxa" w:w="4320"/>
          </w:tcPr>
          <w:p>
            <w:r>
              <w:t>Requestor</w:t>
            </w:r>
          </w:p>
        </w:tc>
        <w:tc>
          <w:tcPr>
            <w:tcW w:type="dxa" w:w="4320"/>
          </w:tcPr>
          <w:p>
            <w:r>
              <w:t>Suresh Jadhav</w:t>
            </w:r>
          </w:p>
        </w:tc>
      </w:tr>
      <w:tr>
        <w:tc>
          <w:tcPr>
            <w:tcW w:type="dxa" w:w="4320"/>
          </w:tcPr>
          <w:p>
            <w:r>
              <w:t>Justification</w:t>
            </w:r>
          </w:p>
        </w:tc>
        <w:tc>
          <w:tcPr>
            <w:tcW w:type="dxa" w:w="4320"/>
          </w:tcPr>
          <w:p>
            <w:r>
              <w:t>Reorder — RM-001 below min stock</w:t>
            </w:r>
          </w:p>
        </w:tc>
      </w:tr>
    </w:tbl>
    <w:p/>
    <w:p>
      <w:r/>
      <w:r>
        <w:rPr>
          <w:b/>
        </w:rPr>
        <w:t>Line Items: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 Code</w:t>
            </w:r>
          </w:p>
        </w:tc>
        <w:tc>
          <w:tcPr>
            <w:tcW w:type="dxa" w:w="1440"/>
          </w:tcPr>
          <w:p>
            <w:r>
              <w:t>Item Name</w:t>
            </w:r>
          </w:p>
        </w:tc>
        <w:tc>
          <w:tcPr>
            <w:tcW w:type="dxa" w:w="1440"/>
          </w:tcPr>
          <w:p>
            <w:r>
              <w:t>Category</w:t>
            </w:r>
          </w:p>
        </w:tc>
        <w:tc>
          <w:tcPr>
            <w:tcW w:type="dxa" w:w="1440"/>
          </w:tcPr>
          <w:p>
            <w:r>
              <w:t>UOM</w:t>
            </w:r>
          </w:p>
        </w:tc>
        <w:tc>
          <w:tcPr>
            <w:tcW w:type="dxa" w:w="1440"/>
          </w:tcPr>
          <w:p>
            <w:r>
              <w:t>Qty</w:t>
            </w:r>
          </w:p>
        </w:tc>
        <w:tc>
          <w:tcPr>
            <w:tcW w:type="dxa" w:w="1440"/>
          </w:tcPr>
          <w:p>
            <w:r>
              <w:t>Lead Time</w:t>
            </w:r>
          </w:p>
        </w:tc>
      </w:tr>
      <w:tr>
        <w:tc>
          <w:tcPr>
            <w:tcW w:type="dxa" w:w="1440"/>
          </w:tcPr>
          <w:p>
            <w:r>
              <w:t>RM-001</w:t>
            </w:r>
          </w:p>
        </w:tc>
        <w:tc>
          <w:tcPr>
            <w:tcW w:type="dxa" w:w="1440"/>
          </w:tcPr>
          <w:p>
            <w:r>
              <w:t>Epoxy Resin A</w:t>
            </w:r>
          </w:p>
        </w:tc>
        <w:tc>
          <w:tcPr>
            <w:tcW w:type="dxa" w:w="1440"/>
          </w:tcPr>
          <w:p>
            <w:r>
              <w:t>RM</w:t>
            </w:r>
          </w:p>
        </w:tc>
        <w:tc>
          <w:tcPr>
            <w:tcW w:type="dxa" w:w="1440"/>
          </w:tcPr>
          <w:p>
            <w:r>
              <w:t>Kg</w:t>
            </w:r>
          </w:p>
        </w:tc>
        <w:tc>
          <w:tcPr>
            <w:tcW w:type="dxa" w:w="1440"/>
          </w:tcPr>
          <w:p>
            <w:r>
              <w:t>300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t>RM-002</w:t>
            </w:r>
          </w:p>
        </w:tc>
        <w:tc>
          <w:tcPr>
            <w:tcW w:type="dxa" w:w="1440"/>
          </w:tcPr>
          <w:p>
            <w:r>
              <w:t>Hardener B</w:t>
            </w:r>
          </w:p>
        </w:tc>
        <w:tc>
          <w:tcPr>
            <w:tcW w:type="dxa" w:w="1440"/>
          </w:tcPr>
          <w:p>
            <w:r>
              <w:t>RM</w:t>
            </w:r>
          </w:p>
        </w:tc>
        <w:tc>
          <w:tcPr>
            <w:tcW w:type="dxa" w:w="1440"/>
          </w:tcPr>
          <w:p>
            <w:r>
              <w:t>Kg</w:t>
            </w:r>
          </w:p>
        </w:tc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</w:tbl>
    <w:p/>
    <w:p>
      <w:pPr>
        <w:pStyle w:val="Heading3"/>
      </w:pPr>
      <w:r>
        <w:t>Step 2: Rate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Supplier</w:t>
            </w:r>
          </w:p>
        </w:tc>
        <w:tc>
          <w:tcPr>
            <w:tcW w:type="dxa" w:w="2160"/>
          </w:tcPr>
          <w:p>
            <w:r>
              <w:t>Price/Kg</w:t>
            </w:r>
          </w:p>
        </w:tc>
        <w:tc>
          <w:tcPr>
            <w:tcW w:type="dxa" w:w="2160"/>
          </w:tcPr>
          <w:p>
            <w:r>
              <w:t>Credit Terms</w:t>
            </w:r>
          </w:p>
        </w:tc>
        <w:tc>
          <w:tcPr>
            <w:tcW w:type="dxa" w:w="2160"/>
          </w:tcPr>
          <w:p>
            <w:r>
              <w:t>Delivery</w:t>
            </w:r>
          </w:p>
        </w:tc>
      </w:tr>
      <w:tr>
        <w:tc>
          <w:tcPr>
            <w:tcW w:type="dxa" w:w="2160"/>
          </w:tcPr>
          <w:p>
            <w:r>
              <w:t>SUP-0001 ResinChem</w:t>
            </w:r>
          </w:p>
        </w:tc>
        <w:tc>
          <w:tcPr>
            <w:tcW w:type="dxa" w:w="2160"/>
          </w:tcPr>
          <w:p>
            <w:r>
              <w:t>₹215</w:t>
            </w:r>
          </w:p>
        </w:tc>
        <w:tc>
          <w:tcPr>
            <w:tcW w:type="dxa" w:w="2160"/>
          </w:tcPr>
          <w:p>
            <w:r>
              <w:t>30 days</w:t>
            </w:r>
          </w:p>
        </w:tc>
        <w:tc>
          <w:tcPr>
            <w:tcW w:type="dxa" w:w="2160"/>
          </w:tcPr>
          <w:p>
            <w:r>
              <w:t>7 days</w:t>
            </w:r>
          </w:p>
        </w:tc>
      </w:tr>
      <w:tr>
        <w:tc>
          <w:tcPr>
            <w:tcW w:type="dxa" w:w="2160"/>
          </w:tcPr>
          <w:p>
            <w:r>
              <w:t>SUP-0002 PolyChem</w:t>
            </w:r>
          </w:p>
        </w:tc>
        <w:tc>
          <w:tcPr>
            <w:tcW w:type="dxa" w:w="2160"/>
          </w:tcPr>
          <w:p>
            <w:r>
              <w:t>₹225</w:t>
            </w:r>
          </w:p>
        </w:tc>
        <w:tc>
          <w:tcPr>
            <w:tcW w:type="dxa" w:w="2160"/>
          </w:tcPr>
          <w:p>
            <w:r>
              <w:t>45 days</w:t>
            </w:r>
          </w:p>
        </w:tc>
        <w:tc>
          <w:tcPr>
            <w:tcW w:type="dxa" w:w="2160"/>
          </w:tcPr>
          <w:p>
            <w:r>
              <w:t>10 days</w:t>
            </w:r>
          </w:p>
        </w:tc>
      </w:tr>
      <w:tr>
        <w:tc>
          <w:tcPr>
            <w:tcW w:type="dxa" w:w="2160"/>
          </w:tcPr>
          <w:p>
            <w:r>
              <w:t>SUP-0003 ColorTech</w:t>
            </w:r>
          </w:p>
        </w:tc>
        <w:tc>
          <w:tcPr>
            <w:tcW w:type="dxa" w:w="2160"/>
          </w:tcPr>
          <w:p>
            <w:r>
              <w:t>₹230</w:t>
            </w:r>
          </w:p>
        </w:tc>
        <w:tc>
          <w:tcPr>
            <w:tcW w:type="dxa" w:w="2160"/>
          </w:tcPr>
          <w:p>
            <w:r>
              <w:t>15 days</w:t>
            </w:r>
          </w:p>
        </w:tc>
        <w:tc>
          <w:tcPr>
            <w:tcW w:type="dxa" w:w="2160"/>
          </w:tcPr>
          <w:p>
            <w:r>
              <w:t>5 days</w:t>
            </w:r>
          </w:p>
        </w:tc>
      </w:tr>
    </w:tbl>
    <w:p/>
    <w:p>
      <w:r/>
      <w:r>
        <w:rPr>
          <w:b/>
        </w:rPr>
        <w:t>Selected:</w:t>
      </w:r>
      <w:r>
        <w:t xml:space="preserve"> SUP-0001 — ₹215/Kg (best price)</w:t>
      </w:r>
    </w:p>
    <w:p>
      <w:pPr>
        <w:pStyle w:val="Heading3"/>
      </w:pPr>
      <w:r>
        <w:t>Step 3: Purchase Order (PO-2026-0001)</w:t>
      </w:r>
    </w:p>
    <w:p>
      <w:r/>
      <w:r>
        <w:rPr>
          <w:b/>
        </w:rPr>
        <w:t>Header: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PO Number</w:t>
            </w:r>
          </w:p>
        </w:tc>
        <w:tc>
          <w:tcPr>
            <w:tcW w:type="dxa" w:w="4320"/>
          </w:tcPr>
          <w:p>
            <w:r>
              <w:t>RMWAD-2026-0001 (Coding material — RMWAD series)</w:t>
            </w:r>
          </w:p>
        </w:tc>
      </w:tr>
      <w:tr>
        <w:tc>
          <w:tcPr>
            <w:tcW w:type="dxa" w:w="4320"/>
          </w:tcPr>
          <w:p>
            <w:r>
              <w:t>PR Reference</w:t>
            </w:r>
          </w:p>
        </w:tc>
        <w:tc>
          <w:tcPr>
            <w:tcW w:type="dxa" w:w="4320"/>
          </w:tcPr>
          <w:p>
            <w:r>
              <w:t>PR-2026-0001</w:t>
            </w:r>
          </w:p>
        </w:tc>
      </w:tr>
      <w:tr>
        <w:tc>
          <w:tcPr>
            <w:tcW w:type="dxa" w:w="4320"/>
          </w:tcPr>
          <w:p>
            <w:r>
              <w:t>Supplier Code</w:t>
            </w:r>
          </w:p>
        </w:tc>
        <w:tc>
          <w:tcPr>
            <w:tcW w:type="dxa" w:w="4320"/>
          </w:tcPr>
          <w:p>
            <w:r>
              <w:t>SUP-0001</w:t>
            </w:r>
          </w:p>
        </w:tc>
      </w:tr>
      <w:tr>
        <w:tc>
          <w:tcPr>
            <w:tcW w:type="dxa" w:w="4320"/>
          </w:tcPr>
          <w:p>
            <w:r>
              <w:t>Supplier Name</w:t>
            </w:r>
          </w:p>
        </w:tc>
        <w:tc>
          <w:tcPr>
            <w:tcW w:type="dxa" w:w="4320"/>
          </w:tcPr>
          <w:p>
            <w:r>
              <w:t>ResinChem Supplies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04-Jan-2026</w:t>
            </w:r>
          </w:p>
        </w:tc>
      </w:tr>
      <w:tr>
        <w:tc>
          <w:tcPr>
            <w:tcW w:type="dxa" w:w="4320"/>
          </w:tcPr>
          <w:p>
            <w:r>
              <w:t>Delivery Date</w:t>
            </w:r>
          </w:p>
        </w:tc>
        <w:tc>
          <w:tcPr>
            <w:tcW w:type="dxa" w:w="4320"/>
          </w:tcPr>
          <w:p>
            <w:r>
              <w:t>11-Jan-2026</w:t>
            </w:r>
          </w:p>
        </w:tc>
      </w:tr>
      <w:tr>
        <w:tc>
          <w:tcPr>
            <w:tcW w:type="dxa" w:w="4320"/>
          </w:tcPr>
          <w:p>
            <w:r>
              <w:t>Payment Terms</w:t>
            </w:r>
          </w:p>
        </w:tc>
        <w:tc>
          <w:tcPr>
            <w:tcW w:type="dxa" w:w="4320"/>
          </w:tcPr>
          <w:p>
            <w:r>
              <w:t>Net 30</w:t>
            </w:r>
          </w:p>
        </w:tc>
      </w:tr>
      <w:tr>
        <w:tc>
          <w:tcPr>
            <w:tcW w:type="dxa" w:w="4320"/>
          </w:tcPr>
          <w:p>
            <w:r>
              <w:t>Transport Scope</w:t>
            </w:r>
          </w:p>
        </w:tc>
        <w:tc>
          <w:tcPr>
            <w:tcW w:type="dxa" w:w="4320"/>
          </w:tcPr>
          <w:p>
            <w:r>
              <w:t>Supplier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Sent</w:t>
            </w:r>
          </w:p>
        </w:tc>
      </w:tr>
      <w:tr>
        <w:tc>
          <w:tcPr>
            <w:tcW w:type="dxa" w:w="4320"/>
          </w:tcPr>
          <w:p>
            <w:r>
              <w:t>Total Amount</w:t>
            </w:r>
          </w:p>
        </w:tc>
        <w:tc>
          <w:tcPr>
            <w:tcW w:type="dxa" w:w="4320"/>
          </w:tcPr>
          <w:p>
            <w:r>
              <w:t>₹96,750 (Basic) + ₹17,415 (GST) = ₹1,14,165</w:t>
            </w:r>
          </w:p>
        </w:tc>
      </w:tr>
    </w:tbl>
    <w:p/>
    <w:p>
      <w:r/>
      <w:r>
        <w:rPr>
          <w:b/>
        </w:rPr>
        <w:t>Line Items: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Item Code</w:t>
            </w:r>
          </w:p>
        </w:tc>
        <w:tc>
          <w:tcPr>
            <w:tcW w:type="dxa" w:w="785"/>
          </w:tcPr>
          <w:p>
            <w:r>
              <w:t>Item Name</w:t>
            </w:r>
          </w:p>
        </w:tc>
        <w:tc>
          <w:tcPr>
            <w:tcW w:type="dxa" w:w="785"/>
          </w:tcPr>
          <w:p>
            <w:r>
              <w:t>HSN</w:t>
            </w:r>
          </w:p>
        </w:tc>
        <w:tc>
          <w:tcPr>
            <w:tcW w:type="dxa" w:w="785"/>
          </w:tcPr>
          <w:p>
            <w:r>
              <w:t>Qty</w:t>
            </w:r>
          </w:p>
        </w:tc>
        <w:tc>
          <w:tcPr>
            <w:tcW w:type="dxa" w:w="785"/>
          </w:tcPr>
          <w:p>
            <w:r>
              <w:t>Rate</w:t>
            </w:r>
          </w:p>
        </w:tc>
        <w:tc>
          <w:tcPr>
            <w:tcW w:type="dxa" w:w="785"/>
          </w:tcPr>
          <w:p>
            <w:r>
              <w:t>Basic Amount</w:t>
            </w:r>
          </w:p>
        </w:tc>
        <w:tc>
          <w:tcPr>
            <w:tcW w:type="dxa" w:w="785"/>
          </w:tcPr>
          <w:p>
            <w:r>
              <w:t>GST%</w:t>
            </w:r>
          </w:p>
        </w:tc>
        <w:tc>
          <w:tcPr>
            <w:tcW w:type="dxa" w:w="785"/>
          </w:tcPr>
          <w:p>
            <w:r>
              <w:t>CGST</w:t>
            </w:r>
          </w:p>
        </w:tc>
        <w:tc>
          <w:tcPr>
            <w:tcW w:type="dxa" w:w="785"/>
          </w:tcPr>
          <w:p>
            <w:r>
              <w:t>SGST</w:t>
            </w:r>
          </w:p>
        </w:tc>
        <w:tc>
          <w:tcPr>
            <w:tcW w:type="dxa" w:w="785"/>
          </w:tcPr>
          <w:p>
            <w:r>
              <w:t>IGST</w:t>
            </w:r>
          </w:p>
        </w:tc>
        <w:tc>
          <w:tcPr>
            <w:tcW w:type="dxa" w:w="785"/>
          </w:tcPr>
          <w:p>
            <w:r>
              <w:t>Total</w:t>
            </w:r>
          </w:p>
        </w:tc>
      </w:tr>
      <w:tr>
        <w:tc>
          <w:tcPr>
            <w:tcW w:type="dxa" w:w="785"/>
          </w:tcPr>
          <w:p>
            <w:r>
              <w:t>RM-001</w:t>
            </w:r>
          </w:p>
        </w:tc>
        <w:tc>
          <w:tcPr>
            <w:tcW w:type="dxa" w:w="785"/>
          </w:tcPr>
          <w:p>
            <w:r>
              <w:t>Epoxy Resin A</w:t>
            </w:r>
          </w:p>
        </w:tc>
        <w:tc>
          <w:tcPr>
            <w:tcW w:type="dxa" w:w="785"/>
          </w:tcPr>
          <w:p>
            <w:r>
              <w:t>3907</w:t>
            </w:r>
          </w:p>
        </w:tc>
        <w:tc>
          <w:tcPr>
            <w:tcW w:type="dxa" w:w="785"/>
          </w:tcPr>
          <w:p>
            <w:r>
              <w:t>300 Kg</w:t>
            </w:r>
          </w:p>
        </w:tc>
        <w:tc>
          <w:tcPr>
            <w:tcW w:type="dxa" w:w="785"/>
          </w:tcPr>
          <w:p>
            <w:r>
              <w:t>₹215</w:t>
            </w:r>
          </w:p>
        </w:tc>
        <w:tc>
          <w:tcPr>
            <w:tcW w:type="dxa" w:w="785"/>
          </w:tcPr>
          <w:p>
            <w:r>
              <w:t>₹64,500</w:t>
            </w:r>
          </w:p>
        </w:tc>
        <w:tc>
          <w:tcPr>
            <w:tcW w:type="dxa" w:w="785"/>
          </w:tcPr>
          <w:p>
            <w:r>
              <w:t>18%</w:t>
            </w:r>
          </w:p>
        </w:tc>
        <w:tc>
          <w:tcPr>
            <w:tcW w:type="dxa" w:w="785"/>
          </w:tcPr>
          <w:p>
            <w:r>
              <w:t>₹5,805</w:t>
            </w:r>
          </w:p>
        </w:tc>
        <w:tc>
          <w:tcPr>
            <w:tcW w:type="dxa" w:w="785"/>
          </w:tcPr>
          <w:p>
            <w:r>
              <w:t>₹5,805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₹76,110</w:t>
            </w:r>
          </w:p>
        </w:tc>
      </w:tr>
      <w:tr>
        <w:tc>
          <w:tcPr>
            <w:tcW w:type="dxa" w:w="785"/>
          </w:tcPr>
          <w:p>
            <w:r>
              <w:t>RM-002</w:t>
            </w:r>
          </w:p>
        </w:tc>
        <w:tc>
          <w:tcPr>
            <w:tcW w:type="dxa" w:w="785"/>
          </w:tcPr>
          <w:p>
            <w:r>
              <w:t>Hardener B</w:t>
            </w:r>
          </w:p>
        </w:tc>
        <w:tc>
          <w:tcPr>
            <w:tcW w:type="dxa" w:w="785"/>
          </w:tcPr>
          <w:p>
            <w:r>
              <w:t>3907</w:t>
            </w:r>
          </w:p>
        </w:tc>
        <w:tc>
          <w:tcPr>
            <w:tcW w:type="dxa" w:w="785"/>
          </w:tcPr>
          <w:p>
            <w:r>
              <w:t>150 Kg</w:t>
            </w:r>
          </w:p>
        </w:tc>
        <w:tc>
          <w:tcPr>
            <w:tcW w:type="dxa" w:w="785"/>
          </w:tcPr>
          <w:p>
            <w:r>
              <w:t>₹215</w:t>
            </w:r>
          </w:p>
        </w:tc>
        <w:tc>
          <w:tcPr>
            <w:tcW w:type="dxa" w:w="785"/>
          </w:tcPr>
          <w:p>
            <w:r>
              <w:t>₹32,250</w:t>
            </w:r>
          </w:p>
        </w:tc>
        <w:tc>
          <w:tcPr>
            <w:tcW w:type="dxa" w:w="785"/>
          </w:tcPr>
          <w:p>
            <w:r>
              <w:t>18%</w:t>
            </w:r>
          </w:p>
        </w:tc>
        <w:tc>
          <w:tcPr>
            <w:tcW w:type="dxa" w:w="785"/>
          </w:tcPr>
          <w:p>
            <w:r>
              <w:t>₹2,903</w:t>
            </w:r>
          </w:p>
        </w:tc>
        <w:tc>
          <w:tcPr>
            <w:tcW w:type="dxa" w:w="785"/>
          </w:tcPr>
          <w:p>
            <w:r>
              <w:t>₹2,903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₹38,055</w:t>
            </w:r>
          </w:p>
        </w:tc>
      </w:tr>
    </w:tbl>
    <w:p/>
    <w:p>
      <w:r>
        <w:rPr>
          <w:i/>
          <w:color w:val="646464"/>
        </w:rPr>
        <w:t>**GST Split (F12):** Same-state (Maharashtra) → CGST + SGST. Inter-state → IGST. Per-line calculation.</w:t>
      </w:r>
    </w:p>
    <w:p>
      <w:pPr>
        <w:pStyle w:val="Heading3"/>
      </w:pPr>
      <w:r>
        <w:t>Step 4: GRN — Partial (GRN-2026-0001)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GRN Number</w:t>
            </w:r>
          </w:p>
        </w:tc>
        <w:tc>
          <w:tcPr>
            <w:tcW w:type="dxa" w:w="4320"/>
          </w:tcPr>
          <w:p>
            <w:r>
              <w:t>GRN-2026-0001 (autogen — generated on Post)</w:t>
            </w:r>
          </w:p>
        </w:tc>
      </w:tr>
      <w:tr>
        <w:tc>
          <w:tcPr>
            <w:tcW w:type="dxa" w:w="4320"/>
          </w:tcPr>
          <w:p>
            <w:r>
              <w:t>PO Reference</w:t>
            </w:r>
          </w:p>
        </w:tc>
        <w:tc>
          <w:tcPr>
            <w:tcW w:type="dxa" w:w="4320"/>
          </w:tcPr>
          <w:p>
            <w:r>
              <w:t>RMWAD-2026-0001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11-Jan-2026</w:t>
            </w:r>
          </w:p>
        </w:tc>
      </w:tr>
      <w:tr>
        <w:tc>
          <w:tcPr>
            <w:tcW w:type="dxa" w:w="4320"/>
          </w:tcPr>
          <w:p>
            <w:r>
              <w:t>Warehouse</w:t>
            </w:r>
          </w:p>
        </w:tc>
        <w:tc>
          <w:tcPr>
            <w:tcW w:type="dxa" w:w="4320"/>
          </w:tcPr>
          <w:p>
            <w:r>
              <w:t>ST-01 — Wadki Main Store</w:t>
            </w:r>
          </w:p>
        </w:tc>
      </w:tr>
      <w:tr>
        <w:tc>
          <w:tcPr>
            <w:tcW w:type="dxa" w:w="4320"/>
          </w:tcPr>
          <w:p>
            <w:r>
              <w:t>Partial GRN</w:t>
            </w:r>
          </w:p>
        </w:tc>
        <w:tc>
          <w:tcPr>
            <w:tcW w:type="dxa" w:w="4320"/>
          </w:tcPr>
          <w:p>
            <w:r>
              <w:t>Yes (checkbox)</w:t>
            </w:r>
          </w:p>
        </w:tc>
      </w:tr>
    </w:tbl>
    <w:p/>
    <w:p>
      <w:r/>
      <w:r>
        <w:rPr>
          <w:b/>
        </w:rPr>
        <w:t>Line Items: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 Code</w:t>
            </w:r>
          </w:p>
        </w:tc>
        <w:tc>
          <w:tcPr>
            <w:tcW w:type="dxa" w:w="1728"/>
          </w:tcPr>
          <w:p>
            <w:r>
              <w:t>Ordered Qty</w:t>
            </w:r>
          </w:p>
        </w:tc>
        <w:tc>
          <w:tcPr>
            <w:tcW w:type="dxa" w:w="1728"/>
          </w:tcPr>
          <w:p>
            <w:r>
              <w:t>Received Qty</w:t>
            </w:r>
          </w:p>
        </w:tc>
        <w:tc>
          <w:tcPr>
            <w:tcW w:type="dxa" w:w="1728"/>
          </w:tcPr>
          <w:p>
            <w:r>
              <w:t>QC Status</w:t>
            </w:r>
          </w:p>
        </w:tc>
        <w:tc>
          <w:tcPr>
            <w:tcW w:type="dxa" w:w="1728"/>
          </w:tcPr>
          <w:p>
            <w:r>
              <w:t>Packing Quality</w:t>
            </w:r>
          </w:p>
        </w:tc>
      </w:tr>
      <w:tr>
        <w:tc>
          <w:tcPr>
            <w:tcW w:type="dxa" w:w="1728"/>
          </w:tcPr>
          <w:p>
            <w:r>
              <w:t>RM-001</w:t>
            </w:r>
          </w:p>
        </w:tc>
        <w:tc>
          <w:tcPr>
            <w:tcW w:type="dxa" w:w="1728"/>
          </w:tcPr>
          <w:p>
            <w:r>
              <w:t>300 Kg</w:t>
            </w:r>
          </w:p>
        </w:tc>
        <w:tc>
          <w:tcPr>
            <w:tcW w:type="dxa" w:w="1728"/>
          </w:tcPr>
          <w:p>
            <w:r>
              <w:t>200 Kg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>
              <w:t>Good</w:t>
            </w:r>
          </w:p>
        </w:tc>
      </w:tr>
      <w:tr>
        <w:tc>
          <w:tcPr>
            <w:tcW w:type="dxa" w:w="1728"/>
          </w:tcPr>
          <w:p>
            <w:r>
              <w:t>RM-002</w:t>
            </w:r>
          </w:p>
        </w:tc>
        <w:tc>
          <w:tcPr>
            <w:tcW w:type="dxa" w:w="1728"/>
          </w:tcPr>
          <w:p>
            <w:r>
              <w:t>150 Kg</w:t>
            </w:r>
          </w:p>
        </w:tc>
        <w:tc>
          <w:tcPr>
            <w:tcW w:type="dxa" w:w="1728"/>
          </w:tcPr>
          <w:p>
            <w:r>
              <w:t>150 Kg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>
              <w:t>Good</w:t>
            </w:r>
          </w:p>
        </w:tc>
      </w:tr>
    </w:tbl>
    <w:p/>
    <w:p>
      <w:r>
        <w:rPr>
          <w:i/>
          <w:color w:val="646464"/>
        </w:rPr>
        <w:t>**Post GRN effect:** RM-001 stock: 500+200 = 700. RM-002 stock: 400+150 = 550. PO line RM-001: Received=200, Balance=100, Receipt Status=Partial. PO line RM-002: Received=150, Balance=0, Receipt Status=Complete. PO Status=Partially Received. Stock Movement Log: 2 rows. Delivery Days: 11-04 = 7 days.</w:t>
      </w:r>
    </w:p>
    <w:p>
      <w:pPr>
        <w:pStyle w:val="Heading3"/>
      </w:pPr>
      <w:r>
        <w:t>Step 5: GRN — Complete (GRN-2026-0002)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PO Reference</w:t>
            </w:r>
          </w:p>
        </w:tc>
        <w:tc>
          <w:tcPr>
            <w:tcW w:type="dxa" w:w="4320"/>
          </w:tcPr>
          <w:p>
            <w:r>
              <w:t>RMWAD-2026-0001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14-Jan-2026</w:t>
            </w:r>
          </w:p>
        </w:tc>
      </w:tr>
      <w:tr>
        <w:tc>
          <w:tcPr>
            <w:tcW w:type="dxa" w:w="4320"/>
          </w:tcPr>
          <w:p>
            <w:r>
              <w:t>Partial GRN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</w:tbl>
    <w:p/>
    <w:p>
      <w:r/>
      <w:r>
        <w:rPr>
          <w:b/>
        </w:rPr>
        <w:t>Line Items: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 Code</w:t>
            </w:r>
          </w:p>
        </w:tc>
        <w:tc>
          <w:tcPr>
            <w:tcW w:type="dxa" w:w="2160"/>
          </w:tcPr>
          <w:p>
            <w:r>
              <w:t>Ordered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QC Status</w:t>
            </w:r>
          </w:p>
        </w:tc>
      </w:tr>
      <w:tr>
        <w:tc>
          <w:tcPr>
            <w:tcW w:type="dxa" w:w="2160"/>
          </w:tcPr>
          <w:p>
            <w:r>
              <w:t>RM-001</w:t>
            </w:r>
          </w:p>
        </w:tc>
        <w:tc>
          <w:tcPr>
            <w:tcW w:type="dxa" w:w="2160"/>
          </w:tcPr>
          <w:p>
            <w:r>
              <w:t>300 Kg</w:t>
            </w:r>
          </w:p>
        </w:tc>
        <w:tc>
          <w:tcPr>
            <w:tcW w:type="dxa" w:w="2160"/>
          </w:tcPr>
          <w:p>
            <w:r>
              <w:t>100 Kg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</w:tbl>
    <w:p/>
    <w:p>
      <w:r>
        <w:rPr>
          <w:i/>
          <w:color w:val="646464"/>
        </w:rPr>
        <w:t>**Post GRN effect:** RM-001 stock: 700+100 = 800. PO line RM-001: Received=300, Balance=0, Receipt Status=Complete. PO Status=Fully Received.</w:t>
      </w:r>
    </w:p>
    <w:p>
      <w:pPr>
        <w:pStyle w:val="Heading3"/>
      </w:pPr>
      <w:r>
        <w:t>Step 6: QC (QC-2026-0001)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GRN Reference</w:t>
            </w:r>
          </w:p>
        </w:tc>
        <w:tc>
          <w:tcPr>
            <w:tcW w:type="dxa" w:w="4320"/>
          </w:tcPr>
          <w:p>
            <w:r>
              <w:t>GRN-2026-0001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11-Jan-2026</w:t>
            </w:r>
          </w:p>
        </w:tc>
      </w:tr>
      <w:tr>
        <w:tc>
          <w:tcPr>
            <w:tcW w:type="dxa" w:w="4320"/>
          </w:tcPr>
          <w:p>
            <w:r>
              <w:t>Viscosity</w:t>
            </w:r>
          </w:p>
        </w:tc>
        <w:tc>
          <w:tcPr>
            <w:tcW w:type="dxa" w:w="4320"/>
          </w:tcPr>
          <w:p>
            <w:r>
              <w:t>4500 cP (Pass)</w:t>
            </w:r>
          </w:p>
        </w:tc>
      </w:tr>
      <w:tr>
        <w:tc>
          <w:tcPr>
            <w:tcW w:type="dxa" w:w="4320"/>
          </w:tcPr>
          <w:p>
            <w:r>
              <w:t>Density</w:t>
            </w:r>
          </w:p>
        </w:tc>
        <w:tc>
          <w:tcPr>
            <w:tcW w:type="dxa" w:w="4320"/>
          </w:tcPr>
          <w:p>
            <w:r>
              <w:t>1.12 g/cm³ (Pass)</w:t>
            </w:r>
          </w:p>
        </w:tc>
      </w:tr>
      <w:tr>
        <w:tc>
          <w:tcPr>
            <w:tcW w:type="dxa" w:w="4320"/>
          </w:tcPr>
          <w:p>
            <w:r>
              <w:t>Color</w:t>
            </w:r>
          </w:p>
        </w:tc>
        <w:tc>
          <w:tcPr>
            <w:tcW w:type="dxa" w:w="4320"/>
          </w:tcPr>
          <w:p>
            <w:r>
              <w:t>Off-white (Pass)</w:t>
            </w:r>
          </w:p>
        </w:tc>
      </w:tr>
      <w:tr>
        <w:tc>
          <w:tcPr>
            <w:tcW w:type="dxa" w:w="4320"/>
          </w:tcPr>
          <w:p>
            <w:r>
              <w:t>Moisture</w:t>
            </w:r>
          </w:p>
        </w:tc>
        <w:tc>
          <w:tcPr>
            <w:tcW w:type="dxa" w:w="4320"/>
          </w:tcPr>
          <w:p>
            <w:r>
              <w:t>0.3% (Pass)</w:t>
            </w:r>
          </w:p>
        </w:tc>
      </w:tr>
      <w:tr>
        <w:tc>
          <w:tcPr>
            <w:tcW w:type="dxa" w:w="4320"/>
          </w:tcPr>
          <w:p>
            <w:r>
              <w:t>Accepted Qty</w:t>
            </w:r>
          </w:p>
        </w:tc>
        <w:tc>
          <w:tcPr>
            <w:tcW w:type="dxa" w:w="4320"/>
          </w:tcPr>
          <w:p>
            <w:r>
              <w:t>200 Kg</w:t>
            </w:r>
          </w:p>
        </w:tc>
      </w:tr>
      <w:tr>
        <w:tc>
          <w:tcPr>
            <w:tcW w:type="dxa" w:w="4320"/>
          </w:tcPr>
          <w:p>
            <w:r>
              <w:t>Rejected Qty</w:t>
            </w:r>
          </w:p>
        </w:tc>
        <w:tc>
          <w:tcPr>
            <w:tcW w:type="dxa" w:w="4320"/>
          </w:tcPr>
          <w:p>
            <w:r>
              <w:t>0 Kg</w:t>
            </w:r>
          </w:p>
        </w:tc>
      </w:tr>
      <w:tr>
        <w:tc>
          <w:tcPr>
            <w:tcW w:type="dxa" w:w="4320"/>
          </w:tcPr>
          <w:p>
            <w:r>
              <w:t>QC Status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</w:tbl>
    <w:p/>
    <w:p>
      <w:pPr>
        <w:pStyle w:val="Heading3"/>
      </w:pPr>
      <w:r>
        <w:t>Final Inventory After Flow 3: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RM Code</w:t>
            </w:r>
          </w:p>
        </w:tc>
        <w:tc>
          <w:tcPr>
            <w:tcW w:type="dxa" w:w="1728"/>
          </w:tcPr>
          <w:p>
            <w:r>
              <w:t>Before</w:t>
            </w:r>
          </w:p>
        </w:tc>
        <w:tc>
          <w:tcPr>
            <w:tcW w:type="dxa" w:w="1728"/>
          </w:tcPr>
          <w:p>
            <w:r>
              <w:t>+GRN1</w:t>
            </w:r>
          </w:p>
        </w:tc>
        <w:tc>
          <w:tcPr>
            <w:tcW w:type="dxa" w:w="1728"/>
          </w:tcPr>
          <w:p>
            <w:r>
              <w:t>+GRN2</w:t>
            </w:r>
          </w:p>
        </w:tc>
        <w:tc>
          <w:tcPr>
            <w:tcW w:type="dxa" w:w="1728"/>
          </w:tcPr>
          <w:p>
            <w:r>
              <w:t>After</w:t>
            </w:r>
          </w:p>
        </w:tc>
      </w:tr>
      <w:tr>
        <w:tc>
          <w:tcPr>
            <w:tcW w:type="dxa" w:w="1728"/>
          </w:tcPr>
          <w:p>
            <w:r>
              <w:t>RM-001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+200</w:t>
            </w:r>
          </w:p>
        </w:tc>
        <w:tc>
          <w:tcPr>
            <w:tcW w:type="dxa" w:w="1728"/>
          </w:tcPr>
          <w:p>
            <w:r>
              <w:t>+100</w:t>
            </w:r>
          </w:p>
        </w:tc>
        <w:tc>
          <w:tcPr>
            <w:tcW w:type="dxa" w:w="1728"/>
          </w:tcPr>
          <w:p>
            <w:r>
              <w:t>800 Kg</w:t>
            </w:r>
          </w:p>
        </w:tc>
      </w:tr>
      <w:tr>
        <w:tc>
          <w:tcPr>
            <w:tcW w:type="dxa" w:w="1728"/>
          </w:tcPr>
          <w:p>
            <w:r>
              <w:t>RM-002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+150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550 Kg</w:t>
            </w:r>
          </w:p>
        </w:tc>
      </w:tr>
    </w:tbl>
    <w:p/>
    <w:p/>
    <w:p>
      <w:pPr>
        <w:pStyle w:val="Heading2"/>
      </w:pPr>
      <w:r>
        <w:t>FLOW 4 — Stream B with Shortage: EP01 1mm Epoxy (800 sqm) → CleanRoom Technologies</w:t>
      </w:r>
    </w:p>
    <w:p>
      <w:r>
        <w:rPr>
          <w:i/>
          <w:color w:val="646464"/>
        </w:rPr>
        <w:t>**Scenario:** Large-area project that triggers stock shortage → auto-PR → procurement cycle. Tests the Available Stock formula and auto-PR on Plan Release.</w:t>
      </w:r>
    </w:p>
    <w:p>
      <w:pPr>
        <w:pStyle w:val="Heading3"/>
      </w:pPr>
      <w:r>
        <w:t>Step 1: Sales Order (SO-2026-0003)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Sales Type</w:t>
            </w:r>
          </w:p>
        </w:tc>
        <w:tc>
          <w:tcPr>
            <w:tcW w:type="dxa" w:w="4320"/>
          </w:tcPr>
          <w:p>
            <w:r>
              <w:t>Supply+Apply</w:t>
            </w:r>
          </w:p>
        </w:tc>
      </w:tr>
      <w:tr>
        <w:tc>
          <w:tcPr>
            <w:tcW w:type="dxa" w:w="4320"/>
          </w:tcPr>
          <w:p>
            <w:r>
              <w:t>SO Date</w:t>
            </w:r>
          </w:p>
        </w:tc>
        <w:tc>
          <w:tcPr>
            <w:tcW w:type="dxa" w:w="4320"/>
          </w:tcPr>
          <w:p>
            <w:r>
              <w:t>15-Jan-2026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CUST-0003 — CleanRoom Technologies</w:t>
            </w:r>
          </w:p>
        </w:tc>
      </w:tr>
      <w:tr>
        <w:tc>
          <w:tcPr>
            <w:tcW w:type="dxa" w:w="4320"/>
          </w:tcPr>
          <w:p>
            <w:r>
              <w:t>Site</w:t>
            </w:r>
          </w:p>
        </w:tc>
        <w:tc>
          <w:tcPr>
            <w:tcW w:type="dxa" w:w="4320"/>
          </w:tcPr>
          <w:p>
            <w:r>
              <w:t>CleanRoom Unit — Whitefield, Bangalore</w:t>
            </w:r>
          </w:p>
        </w:tc>
      </w:tr>
      <w:tr>
        <w:tc>
          <w:tcPr>
            <w:tcW w:type="dxa" w:w="4320"/>
          </w:tcPr>
          <w:p>
            <w:r>
              <w:t>Project Type</w:t>
            </w:r>
          </w:p>
        </w:tc>
        <w:tc>
          <w:tcPr>
            <w:tcW w:type="dxa" w:w="4320"/>
          </w:tcPr>
          <w:p>
            <w:r>
              <w:t>Industrial</w:t>
            </w:r>
          </w:p>
        </w:tc>
      </w:tr>
    </w:tbl>
    <w:p/>
    <w:p>
      <w:r/>
      <w:r>
        <w:rPr>
          <w:b/>
        </w:rPr>
        <w:t>Subform A — System Lines: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System Code</w:t>
            </w:r>
          </w:p>
        </w:tc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Rate</w:t>
            </w:r>
          </w:p>
        </w:tc>
        <w:tc>
          <w:tcPr>
            <w:tcW w:type="dxa" w:w="2160"/>
          </w:tcPr>
          <w:p>
            <w:r>
              <w:t>Amount</w:t>
            </w:r>
          </w:p>
        </w:tc>
      </w:tr>
      <w:tr>
        <w:tc>
          <w:tcPr>
            <w:tcW w:type="dxa" w:w="2160"/>
          </w:tcPr>
          <w:p>
            <w:r>
              <w:t>EP01</w:t>
            </w:r>
          </w:p>
        </w:tc>
        <w:tc>
          <w:tcPr>
            <w:tcW w:type="dxa" w:w="2160"/>
          </w:tcPr>
          <w:p>
            <w:r>
              <w:t>800</w:t>
            </w:r>
          </w:p>
        </w:tc>
        <w:tc>
          <w:tcPr>
            <w:tcW w:type="dxa" w:w="2160"/>
          </w:tcPr>
          <w:p>
            <w:r>
              <w:t>₹300</w:t>
            </w:r>
          </w:p>
        </w:tc>
        <w:tc>
          <w:tcPr>
            <w:tcW w:type="dxa" w:w="2160"/>
          </w:tcPr>
          <w:p>
            <w:r>
              <w:t>₹2,40,000</w:t>
            </w:r>
          </w:p>
        </w:tc>
      </w:tr>
    </w:tbl>
    <w:p/>
    <w:p>
      <w:pPr>
        <w:pStyle w:val="Heading3"/>
      </w:pPr>
      <w:r>
        <w:t>Step 2: Costing Sheet (CST-2026-0003)</w:t>
      </w:r>
    </w:p>
    <w:p>
      <w:r/>
      <w:r>
        <w:rPr>
          <w:b/>
        </w:rPr>
        <w:t>Section A — Material Cost: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FG Code</w:t>
            </w:r>
          </w:p>
        </w:tc>
        <w:tc>
          <w:tcPr>
            <w:tcW w:type="dxa" w:w="1234"/>
          </w:tcPr>
          <w:p>
            <w:r>
              <w:t>RM Code</w:t>
            </w:r>
          </w:p>
        </w:tc>
        <w:tc>
          <w:tcPr>
            <w:tcW w:type="dxa" w:w="1234"/>
          </w:tcPr>
          <w:p>
            <w:r>
              <w:t>BOM Ratio</w:t>
            </w:r>
          </w:p>
        </w:tc>
        <w:tc>
          <w:tcPr>
            <w:tcW w:type="dxa" w:w="1234"/>
          </w:tcPr>
          <w:p>
            <w:r>
              <w:t>Area</w:t>
            </w:r>
          </w:p>
        </w:tc>
        <w:tc>
          <w:tcPr>
            <w:tcW w:type="dxa" w:w="1234"/>
          </w:tcPr>
          <w:p>
            <w:r>
              <w:t>Required Qty</w:t>
            </w:r>
          </w:p>
        </w:tc>
        <w:tc>
          <w:tcPr>
            <w:tcW w:type="dxa" w:w="1234"/>
          </w:tcPr>
          <w:p>
            <w:r>
              <w:t>Rate</w:t>
            </w:r>
          </w:p>
        </w:tc>
        <w:tc>
          <w:tcPr>
            <w:tcW w:type="dxa" w:w="1234"/>
          </w:tcPr>
          <w:p>
            <w:r>
              <w:t>Material Cost</w:t>
            </w:r>
          </w:p>
        </w:tc>
      </w:tr>
      <w:tr>
        <w:tc>
          <w:tcPr>
            <w:tcW w:type="dxa" w:w="1234"/>
          </w:tcPr>
          <w:p>
            <w:r>
              <w:t>FG-001</w:t>
            </w:r>
          </w:p>
        </w:tc>
        <w:tc>
          <w:tcPr>
            <w:tcW w:type="dxa" w:w="1234"/>
          </w:tcPr>
          <w:p>
            <w:r>
              <w:t>RM-001</w:t>
            </w:r>
          </w:p>
        </w:tc>
        <w:tc>
          <w:tcPr>
            <w:tcW w:type="dxa" w:w="1234"/>
          </w:tcPr>
          <w:p>
            <w:r>
              <w:t>0.6700</w:t>
            </w:r>
          </w:p>
        </w:tc>
        <w:tc>
          <w:tcPr>
            <w:tcW w:type="dxa" w:w="1234"/>
          </w:tcPr>
          <w:p>
            <w:r>
              <w:t>800</w:t>
            </w:r>
          </w:p>
        </w:tc>
        <w:tc>
          <w:tcPr>
            <w:tcW w:type="dxa" w:w="1234"/>
          </w:tcPr>
          <w:p>
            <w:r>
              <w:t>107.2</w:t>
            </w:r>
          </w:p>
        </w:tc>
        <w:tc>
          <w:tcPr>
            <w:tcW w:type="dxa" w:w="1234"/>
          </w:tcPr>
          <w:p>
            <w:r>
              <w:t>₹220</w:t>
            </w:r>
          </w:p>
        </w:tc>
        <w:tc>
          <w:tcPr>
            <w:tcW w:type="dxa" w:w="1234"/>
          </w:tcPr>
          <w:p>
            <w:r>
              <w:t>₹23,584</w:t>
            </w:r>
          </w:p>
        </w:tc>
      </w:tr>
      <w:tr>
        <w:tc>
          <w:tcPr>
            <w:tcW w:type="dxa" w:w="1234"/>
          </w:tcPr>
          <w:p>
            <w:r>
              <w:t>FG-001</w:t>
            </w:r>
          </w:p>
        </w:tc>
        <w:tc>
          <w:tcPr>
            <w:tcW w:type="dxa" w:w="1234"/>
          </w:tcPr>
          <w:p>
            <w:r>
              <w:t>RM-002</w:t>
            </w:r>
          </w:p>
        </w:tc>
        <w:tc>
          <w:tcPr>
            <w:tcW w:type="dxa" w:w="1234"/>
          </w:tcPr>
          <w:p>
            <w:r>
              <w:t>0.3333</w:t>
            </w:r>
          </w:p>
        </w:tc>
        <w:tc>
          <w:tcPr>
            <w:tcW w:type="dxa" w:w="1234"/>
          </w:tcPr>
          <w:p>
            <w:r>
              <w:t>800</w:t>
            </w:r>
          </w:p>
        </w:tc>
        <w:tc>
          <w:tcPr>
            <w:tcW w:type="dxa" w:w="1234"/>
          </w:tcPr>
          <w:p>
            <w:r>
              <w:t>53.3</w:t>
            </w:r>
          </w:p>
        </w:tc>
        <w:tc>
          <w:tcPr>
            <w:tcW w:type="dxa" w:w="1234"/>
          </w:tcPr>
          <w:p>
            <w:r>
              <w:t>₹340</w:t>
            </w:r>
          </w:p>
        </w:tc>
        <w:tc>
          <w:tcPr>
            <w:tcW w:type="dxa" w:w="1234"/>
          </w:tcPr>
          <w:p>
            <w:r>
              <w:t>₹18,122</w:t>
            </w:r>
          </w:p>
        </w:tc>
      </w:tr>
      <w:tr>
        <w:tc>
          <w:tcPr>
            <w:tcW w:type="dxa" w:w="1234"/>
          </w:tcPr>
          <w:p>
            <w:r>
              <w:t>FG-002</w:t>
            </w:r>
          </w:p>
        </w:tc>
        <w:tc>
          <w:tcPr>
            <w:tcW w:type="dxa" w:w="1234"/>
          </w:tcPr>
          <w:p>
            <w:r>
              <w:t>RM-001</w:t>
            </w:r>
          </w:p>
        </w:tc>
        <w:tc>
          <w:tcPr>
            <w:tcW w:type="dxa" w:w="1234"/>
          </w:tcPr>
          <w:p>
            <w:r>
              <w:t>0.5817</w:t>
            </w:r>
          </w:p>
        </w:tc>
        <w:tc>
          <w:tcPr>
            <w:tcW w:type="dxa" w:w="1234"/>
          </w:tcPr>
          <w:p>
            <w:r>
              <w:t>800</w:t>
            </w:r>
          </w:p>
        </w:tc>
        <w:tc>
          <w:tcPr>
            <w:tcW w:type="dxa" w:w="1234"/>
          </w:tcPr>
          <w:p>
            <w:r>
              <w:t>186.1</w:t>
            </w:r>
          </w:p>
        </w:tc>
        <w:tc>
          <w:tcPr>
            <w:tcW w:type="dxa" w:w="1234"/>
          </w:tcPr>
          <w:p>
            <w:r>
              <w:t>₹220</w:t>
            </w:r>
          </w:p>
        </w:tc>
        <w:tc>
          <w:tcPr>
            <w:tcW w:type="dxa" w:w="1234"/>
          </w:tcPr>
          <w:p>
            <w:r>
              <w:t>₹40,942</w:t>
            </w:r>
          </w:p>
        </w:tc>
      </w:tr>
      <w:tr>
        <w:tc>
          <w:tcPr>
            <w:tcW w:type="dxa" w:w="1234"/>
          </w:tcPr>
          <w:p>
            <w:r>
              <w:t>FG-002</w:t>
            </w:r>
          </w:p>
        </w:tc>
        <w:tc>
          <w:tcPr>
            <w:tcW w:type="dxa" w:w="1234"/>
          </w:tcPr>
          <w:p>
            <w:r>
              <w:t>RM-002</w:t>
            </w:r>
          </w:p>
        </w:tc>
        <w:tc>
          <w:tcPr>
            <w:tcW w:type="dxa" w:w="1234"/>
          </w:tcPr>
          <w:p>
            <w:r>
              <w:t>0.2500</w:t>
            </w:r>
          </w:p>
        </w:tc>
        <w:tc>
          <w:tcPr>
            <w:tcW w:type="dxa" w:w="1234"/>
          </w:tcPr>
          <w:p>
            <w:r>
              <w:t>800</w:t>
            </w:r>
          </w:p>
        </w:tc>
        <w:tc>
          <w:tcPr>
            <w:tcW w:type="dxa" w:w="1234"/>
          </w:tcPr>
          <w:p>
            <w:r>
              <w:t>100.0</w:t>
            </w:r>
          </w:p>
        </w:tc>
        <w:tc>
          <w:tcPr>
            <w:tcW w:type="dxa" w:w="1234"/>
          </w:tcPr>
          <w:p>
            <w:r>
              <w:t>₹340</w:t>
            </w:r>
          </w:p>
        </w:tc>
        <w:tc>
          <w:tcPr>
            <w:tcW w:type="dxa" w:w="1234"/>
          </w:tcPr>
          <w:p>
            <w:r>
              <w:t>₹34,000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**Section A Total**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**₹1,16,648**</w:t>
            </w:r>
          </w:p>
        </w:tc>
      </w:tr>
    </w:tbl>
    <w:p/>
    <w:p>
      <w:r>
        <w:rPr>
          <w:i/>
          <w:color w:val="646464"/>
        </w:rPr>
        <w:t>**Total RM Required:** RM-001 = 107.2+186.1 = 293.3 Kg. RM-002 = 53.3+100.0 = 153.3 Kg.</w:t>
      </w:r>
    </w:p>
    <w:p>
      <w:r/>
      <w:r>
        <w:rPr>
          <w:b/>
        </w:rPr>
        <w:t>Sections B-E Total:</w:t>
      </w:r>
      <w:r>
        <w:t xml:space="preserve"> ₹48,000 + ₹8,000 + ₹12,000 + ₹18,000 = ₹86,000</w:t>
      </w:r>
    </w:p>
    <w:p>
      <w:r/>
      <w:r>
        <w:rPr>
          <w:b/>
        </w:rPr>
        <w:t>Total Costing = ₹2,02,648</w:t>
      </w:r>
      <w:r/>
    </w:p>
    <w:p>
      <w:pPr>
        <w:pStyle w:val="Heading3"/>
      </w:pPr>
      <w:r>
        <w:t>Step 3: Project (PRJ-2026-0003)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CleanRoom Whitefield Epoxy</w:t>
            </w:r>
          </w:p>
        </w:tc>
      </w:tr>
      <w:tr>
        <w:tc>
          <w:tcPr>
            <w:tcW w:type="dxa" w:w="4320"/>
          </w:tcPr>
          <w:p>
            <w:r>
              <w:t>Project Manager</w:t>
            </w:r>
          </w:p>
        </w:tc>
        <w:tc>
          <w:tcPr>
            <w:tcW w:type="dxa" w:w="4320"/>
          </w:tcPr>
          <w:p>
            <w:r>
              <w:t>Deepa Menon</w:t>
            </w:r>
          </w:p>
        </w:tc>
      </w:tr>
      <w:tr>
        <w:tc>
          <w:tcPr>
            <w:tcW w:type="dxa" w:w="4320"/>
          </w:tcPr>
          <w:p>
            <w:r>
              <w:t>Project Cost</w:t>
            </w:r>
          </w:p>
        </w:tc>
        <w:tc>
          <w:tcPr>
            <w:tcW w:type="dxa" w:w="4320"/>
          </w:tcPr>
          <w:p>
            <w:r>
              <w:t>₹2,02,648</w:t>
            </w:r>
          </w:p>
        </w:tc>
      </w:tr>
      <w:tr>
        <w:tc>
          <w:tcPr>
            <w:tcW w:type="dxa" w:w="4320"/>
          </w:tcPr>
          <w:p>
            <w:r>
              <w:t>Total Revenue</w:t>
            </w:r>
          </w:p>
        </w:tc>
        <w:tc>
          <w:tcPr>
            <w:tcW w:type="dxa" w:w="4320"/>
          </w:tcPr>
          <w:p>
            <w:r>
              <w:t>₹2,40,000</w:t>
            </w:r>
          </w:p>
        </w:tc>
      </w:tr>
      <w:tr>
        <w:tc>
          <w:tcPr>
            <w:tcW w:type="dxa" w:w="4320"/>
          </w:tcPr>
          <w:p>
            <w:r>
              <w:t>P&amp;L</w:t>
            </w:r>
          </w:p>
        </w:tc>
        <w:tc>
          <w:tcPr>
            <w:tcW w:type="dxa" w:w="4320"/>
          </w:tcPr>
          <w:p>
            <w:r>
              <w:t>₹37,352</w:t>
            </w:r>
          </w:p>
        </w:tc>
      </w:tr>
    </w:tbl>
    <w:p/>
    <w:p>
      <w:pPr>
        <w:pStyle w:val="Heading3"/>
      </w:pPr>
      <w:r>
        <w:t>Step 4: Production Plan — SHORTAGE DETECTED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RM Code</w:t>
            </w:r>
          </w:p>
        </w:tc>
        <w:tc>
          <w:tcPr>
            <w:tcW w:type="dxa" w:w="1234"/>
          </w:tcPr>
          <w:p>
            <w:r>
              <w:t>Required</w:t>
            </w:r>
          </w:p>
        </w:tc>
        <w:tc>
          <w:tcPr>
            <w:tcW w:type="dxa" w:w="1234"/>
          </w:tcPr>
          <w:p>
            <w:r>
              <w:t>Physical Stock</w:t>
            </w:r>
          </w:p>
        </w:tc>
        <w:tc>
          <w:tcPr>
            <w:tcW w:type="dxa" w:w="1234"/>
          </w:tcPr>
          <w:p>
            <w:r>
              <w:t>Other Allocations (PRJ-0001 unreleased MR)</w:t>
            </w:r>
          </w:p>
        </w:tc>
        <w:tc>
          <w:tcPr>
            <w:tcW w:type="dxa" w:w="1234"/>
          </w:tcPr>
          <w:p>
            <w:r>
              <w:t>Net Available</w:t>
            </w:r>
          </w:p>
        </w:tc>
        <w:tc>
          <w:tcPr>
            <w:tcW w:type="dxa" w:w="1234"/>
          </w:tcPr>
          <w:p>
            <w:r>
              <w:t>Shortage</w:t>
            </w:r>
          </w:p>
        </w:tc>
        <w:tc>
          <w:tcPr>
            <w:tcW w:type="dxa" w:w="1234"/>
          </w:tcPr>
          <w:p>
            <w:r>
              <w:t>Auto-PR</w:t>
            </w:r>
          </w:p>
        </w:tc>
      </w:tr>
      <w:tr>
        <w:tc>
          <w:tcPr>
            <w:tcW w:type="dxa" w:w="1234"/>
          </w:tcPr>
          <w:p>
            <w:r>
              <w:t>RM-001</w:t>
            </w:r>
          </w:p>
        </w:tc>
        <w:tc>
          <w:tcPr>
            <w:tcW w:type="dxa" w:w="1234"/>
          </w:tcPr>
          <w:p>
            <w:r>
              <w:t>293.3 Kg</w:t>
            </w:r>
          </w:p>
        </w:tc>
        <w:tc>
          <w:tcPr>
            <w:tcW w:type="dxa" w:w="1234"/>
          </w:tcPr>
          <w:p>
            <w:r>
              <w:t>800 Kg</w:t>
            </w:r>
          </w:p>
        </w:tc>
        <w:tc>
          <w:tcPr>
            <w:tcW w:type="dxa" w:w="1234"/>
          </w:tcPr>
          <w:p>
            <w:r>
              <w:t>0 (PRJ-0001 MR released)</w:t>
            </w:r>
          </w:p>
        </w:tc>
        <w:tc>
          <w:tcPr>
            <w:tcW w:type="dxa" w:w="1234"/>
          </w:tcPr>
          <w:p>
            <w:r>
              <w:t>800 Kg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No</w:t>
            </w:r>
          </w:p>
        </w:tc>
      </w:tr>
      <w:tr>
        <w:tc>
          <w:tcPr>
            <w:tcW w:type="dxa" w:w="1234"/>
          </w:tcPr>
          <w:p>
            <w:r>
              <w:t>RM-002</w:t>
            </w:r>
          </w:p>
        </w:tc>
        <w:tc>
          <w:tcPr>
            <w:tcW w:type="dxa" w:w="1234"/>
          </w:tcPr>
          <w:p>
            <w:r>
              <w:t>153.3 Kg</w:t>
            </w:r>
          </w:p>
        </w:tc>
        <w:tc>
          <w:tcPr>
            <w:tcW w:type="dxa" w:w="1234"/>
          </w:tcPr>
          <w:p>
            <w:r>
              <w:t>550 Kg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550 Kg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No</w:t>
            </w:r>
          </w:p>
        </w:tc>
      </w:tr>
    </w:tbl>
    <w:p/>
    <w:p>
      <w:r>
        <w:rPr>
          <w:i/>
          <w:color w:val="646464"/>
        </w:rPr>
        <w:t>**Wait** — after Flow 1 consumption, stock is: RM-001 = 245 Kg (after returns), RM-002 = 295 Kg. But Flow 3 added stock: RM-001 = 800, RM-002 = 550. Net available = 800 - 0 = 800 (RM-001), 550 - 0 = 550 (RM-002). No shortage.</w:t>
      </w:r>
    </w:p>
    <w:p>
      <w:r/>
      <w:r>
        <w:rPr>
          <w:b/>
        </w:rPr>
        <w:t>Let's test shortage with a different scenario:</w:t>
      </w:r>
      <w:r>
        <w:t xml:space="preserve"> Assume stock is lower.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RM Code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Available Stock</w:t>
            </w:r>
          </w:p>
        </w:tc>
        <w:tc>
          <w:tcPr>
            <w:tcW w:type="dxa" w:w="1440"/>
          </w:tcPr>
          <w:p>
            <w:r>
              <w:t>Net Available</w:t>
            </w:r>
          </w:p>
        </w:tc>
        <w:tc>
          <w:tcPr>
            <w:tcW w:type="dxa" w:w="1440"/>
          </w:tcPr>
          <w:p>
            <w:r>
              <w:t>Shortage</w:t>
            </w:r>
          </w:p>
        </w:tc>
        <w:tc>
          <w:tcPr>
            <w:tcW w:type="dxa" w:w="1440"/>
          </w:tcPr>
          <w:p>
            <w:r>
              <w:t>Auto-PR</w:t>
            </w:r>
          </w:p>
        </w:tc>
      </w:tr>
      <w:tr>
        <w:tc>
          <w:tcPr>
            <w:tcW w:type="dxa" w:w="1440"/>
          </w:tcPr>
          <w:p>
            <w:r>
              <w:t>RM-001</w:t>
            </w:r>
          </w:p>
        </w:tc>
        <w:tc>
          <w:tcPr>
            <w:tcW w:type="dxa" w:w="1440"/>
          </w:tcPr>
          <w:p>
            <w:r>
              <w:t>293.3 Kg</w:t>
            </w:r>
          </w:p>
        </w:tc>
        <w:tc>
          <w:tcPr>
            <w:tcW w:type="dxa" w:w="1440"/>
          </w:tcPr>
          <w:p>
            <w:r>
              <w:t>200 Kg</w:t>
            </w:r>
          </w:p>
        </w:tc>
        <w:tc>
          <w:tcPr>
            <w:tcW w:type="dxa" w:w="1440"/>
          </w:tcPr>
          <w:p>
            <w:r>
              <w:t>200 Kg</w:t>
            </w:r>
          </w:p>
        </w:tc>
        <w:tc>
          <w:tcPr>
            <w:tcW w:type="dxa" w:w="1440"/>
          </w:tcPr>
          <w:p>
            <w:r>
              <w:t>93.3 Kg</w:t>
            </w:r>
          </w:p>
        </w:tc>
        <w:tc>
          <w:tcPr>
            <w:tcW w:type="dxa" w:w="1440"/>
          </w:tcPr>
          <w:p>
            <w:r>
              <w:t>YES → PR-2026-0002</w:t>
            </w:r>
          </w:p>
        </w:tc>
      </w:tr>
      <w:tr>
        <w:tc>
          <w:tcPr>
            <w:tcW w:type="dxa" w:w="1440"/>
          </w:tcPr>
          <w:p>
            <w:r>
              <w:t>RM-002</w:t>
            </w:r>
          </w:p>
        </w:tc>
        <w:tc>
          <w:tcPr>
            <w:tcW w:type="dxa" w:w="1440"/>
          </w:tcPr>
          <w:p>
            <w:r>
              <w:t>153.3 Kg</w:t>
            </w:r>
          </w:p>
        </w:tc>
        <w:tc>
          <w:tcPr>
            <w:tcW w:type="dxa" w:w="1440"/>
          </w:tcPr>
          <w:p>
            <w:r>
              <w:t>100 Kg</w:t>
            </w:r>
          </w:p>
        </w:tc>
        <w:tc>
          <w:tcPr>
            <w:tcW w:type="dxa" w:w="1440"/>
          </w:tcPr>
          <w:p>
            <w:r>
              <w:t>100 Kg</w:t>
            </w:r>
          </w:p>
        </w:tc>
        <w:tc>
          <w:tcPr>
            <w:tcW w:type="dxa" w:w="1440"/>
          </w:tcPr>
          <w:p>
            <w:r>
              <w:t>53.3 Kg</w:t>
            </w:r>
          </w:p>
        </w:tc>
        <w:tc>
          <w:tcPr>
            <w:tcW w:type="dxa" w:w="1440"/>
          </w:tcPr>
          <w:p>
            <w:r>
              <w:t>YES → PR-2026-0003</w:t>
            </w:r>
          </w:p>
        </w:tc>
      </w:tr>
    </w:tbl>
    <w:p/>
    <w:p>
      <w:pPr>
        <w:pStyle w:val="Heading3"/>
      </w:pPr>
      <w:r>
        <w:t>Step 4b: Auto-PRs Created on Plan Release</w:t>
      </w:r>
    </w:p>
    <w:p>
      <w:r/>
      <w:r>
        <w:rPr>
          <w:b/>
        </w:rPr>
        <w:t>PR-2026-0002: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 Number</w:t>
            </w:r>
          </w:p>
        </w:tc>
        <w:tc>
          <w:tcPr>
            <w:tcW w:type="dxa" w:w="4320"/>
          </w:tcPr>
          <w:p>
            <w:r>
              <w:t>PR-2026-0002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Purchase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Auto-generated from Production Plan shortage</w:t>
            </w:r>
          </w:p>
        </w:tc>
      </w:tr>
      <w:tr>
        <w:tc>
          <w:tcPr>
            <w:tcW w:type="dxa" w:w="4320"/>
          </w:tcPr>
          <w:p>
            <w:r>
              <w:t>Project Ref</w:t>
            </w:r>
          </w:p>
        </w:tc>
        <w:tc>
          <w:tcPr>
            <w:tcW w:type="dxa" w:w="4320"/>
          </w:tcPr>
          <w:p>
            <w:r>
              <w:t>PRJ-2026-0003 (informational)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 Code</w:t>
            </w:r>
          </w:p>
        </w:tc>
        <w:tc>
          <w:tcPr>
            <w:tcW w:type="dxa" w:w="1728"/>
          </w:tcPr>
          <w:p>
            <w:r>
              <w:t>Required</w:t>
            </w:r>
          </w:p>
        </w:tc>
        <w:tc>
          <w:tcPr>
            <w:tcW w:type="dxa" w:w="1728"/>
          </w:tcPr>
          <w:p>
            <w:r>
              <w:t>Available</w:t>
            </w:r>
          </w:p>
        </w:tc>
        <w:tc>
          <w:tcPr>
            <w:tcW w:type="dxa" w:w="1728"/>
          </w:tcPr>
          <w:p>
            <w:r>
              <w:t>Shortage</w:t>
            </w:r>
          </w:p>
        </w:tc>
        <w:tc>
          <w:tcPr>
            <w:tcW w:type="dxa" w:w="1728"/>
          </w:tcPr>
          <w:p>
            <w:r>
              <w:t>PR Qty</w:t>
            </w:r>
          </w:p>
        </w:tc>
      </w:tr>
      <w:tr>
        <w:tc>
          <w:tcPr>
            <w:tcW w:type="dxa" w:w="1728"/>
          </w:tcPr>
          <w:p>
            <w:r>
              <w:t>RM-001</w:t>
            </w:r>
          </w:p>
        </w:tc>
        <w:tc>
          <w:tcPr>
            <w:tcW w:type="dxa" w:w="1728"/>
          </w:tcPr>
          <w:p>
            <w:r>
              <w:t>293.3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93.3</w:t>
            </w:r>
          </w:p>
        </w:tc>
        <w:tc>
          <w:tcPr>
            <w:tcW w:type="dxa" w:w="1728"/>
          </w:tcPr>
          <w:p>
            <w:r>
              <w:t>100 Kg (rounded up)</w:t>
            </w:r>
          </w:p>
        </w:tc>
      </w:tr>
    </w:tbl>
    <w:p/>
    <w:p>
      <w:r/>
      <w:r>
        <w:rPr>
          <w:b/>
        </w:rPr>
        <w:t>PR-2026-0003: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 Code</w:t>
            </w:r>
          </w:p>
        </w:tc>
        <w:tc>
          <w:tcPr>
            <w:tcW w:type="dxa" w:w="1728"/>
          </w:tcPr>
          <w:p>
            <w:r>
              <w:t>Required</w:t>
            </w:r>
          </w:p>
        </w:tc>
        <w:tc>
          <w:tcPr>
            <w:tcW w:type="dxa" w:w="1728"/>
          </w:tcPr>
          <w:p>
            <w:r>
              <w:t>Available</w:t>
            </w:r>
          </w:p>
        </w:tc>
        <w:tc>
          <w:tcPr>
            <w:tcW w:type="dxa" w:w="1728"/>
          </w:tcPr>
          <w:p>
            <w:r>
              <w:t>Shortage</w:t>
            </w:r>
          </w:p>
        </w:tc>
        <w:tc>
          <w:tcPr>
            <w:tcW w:type="dxa" w:w="1728"/>
          </w:tcPr>
          <w:p>
            <w:r>
              <w:t>PR Qty</w:t>
            </w:r>
          </w:p>
        </w:tc>
      </w:tr>
      <w:tr>
        <w:tc>
          <w:tcPr>
            <w:tcW w:type="dxa" w:w="1728"/>
          </w:tcPr>
          <w:p>
            <w:r>
              <w:t>RM-002</w:t>
            </w:r>
          </w:p>
        </w:tc>
        <w:tc>
          <w:tcPr>
            <w:tcW w:type="dxa" w:w="1728"/>
          </w:tcPr>
          <w:p>
            <w:r>
              <w:t>153.3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53.3</w:t>
            </w:r>
          </w:p>
        </w:tc>
        <w:tc>
          <w:tcPr>
            <w:tcW w:type="dxa" w:w="1728"/>
          </w:tcPr>
          <w:p>
            <w:r>
              <w:t>60 Kg (rounded up)</w:t>
            </w:r>
          </w:p>
        </w:tc>
      </w:tr>
    </w:tbl>
    <w:p/>
    <w:p>
      <w:pPr>
        <w:pStyle w:val="Heading3"/>
      </w:pPr>
      <w:r>
        <w:t>Step 5: MR (MR-2026-0003)</w:t>
      </w:r>
    </w:p>
    <w:p>
      <w:r/>
      <w:r>
        <w:rPr>
          <w:b/>
        </w:rPr>
        <w:t>Material Allocation: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 Code</w:t>
            </w:r>
          </w:p>
        </w:tc>
        <w:tc>
          <w:tcPr>
            <w:tcW w:type="dxa" w:w="2160"/>
          </w:tcPr>
          <w:p>
            <w:r>
              <w:t>Assigned Qty</w:t>
            </w:r>
          </w:p>
        </w:tc>
        <w:tc>
          <w:tcPr>
            <w:tcW w:type="dxa" w:w="2160"/>
          </w:tcPr>
          <w:p>
            <w:r>
              <w:t>Ratio %</w:t>
            </w:r>
          </w:p>
        </w:tc>
        <w:tc>
          <w:tcPr>
            <w:tcW w:type="dxa" w:w="2160"/>
          </w:tcPr>
          <w:p>
            <w:r>
              <w:t>80% Alert</w:t>
            </w:r>
          </w:p>
        </w:tc>
      </w:tr>
      <w:tr>
        <w:tc>
          <w:tcPr>
            <w:tcW w:type="dxa" w:w="2160"/>
          </w:tcPr>
          <w:p>
            <w:r>
              <w:t>RM-001</w:t>
            </w:r>
          </w:p>
        </w:tc>
        <w:tc>
          <w:tcPr>
            <w:tcW w:type="dxa" w:w="2160"/>
          </w:tcPr>
          <w:p>
            <w:r>
              <w:t>293.3 Kg</w:t>
            </w:r>
          </w:p>
        </w:tc>
        <w:tc>
          <w:tcPr>
            <w:tcW w:type="dxa" w:w="2160"/>
          </w:tcPr>
          <w:p>
            <w:r>
              <w:t>65.6%</w:t>
            </w:r>
          </w:p>
        </w:tc>
        <w:tc>
          <w:tcPr>
            <w:tcW w:type="dxa" w:w="2160"/>
          </w:tcPr>
          <w:p>
            <w:r>
              <w:t>OFF</w:t>
            </w:r>
          </w:p>
        </w:tc>
      </w:tr>
      <w:tr>
        <w:tc>
          <w:tcPr>
            <w:tcW w:type="dxa" w:w="2160"/>
          </w:tcPr>
          <w:p>
            <w:r>
              <w:t>RM-002</w:t>
            </w:r>
          </w:p>
        </w:tc>
        <w:tc>
          <w:tcPr>
            <w:tcW w:type="dxa" w:w="2160"/>
          </w:tcPr>
          <w:p>
            <w:r>
              <w:t>153.3 Kg</w:t>
            </w:r>
          </w:p>
        </w:tc>
        <w:tc>
          <w:tcPr>
            <w:tcW w:type="dxa" w:w="2160"/>
          </w:tcPr>
          <w:p>
            <w:r>
              <w:t>34.4%</w:t>
            </w:r>
          </w:p>
        </w:tc>
        <w:tc>
          <w:tcPr>
            <w:tcW w:type="dxa" w:w="2160"/>
          </w:tcPr>
          <w:p>
            <w:r>
              <w:t>OFF</w:t>
            </w:r>
          </w:p>
        </w:tc>
      </w:tr>
    </w:tbl>
    <w:p/>
    <w:p>
      <w:pPr>
        <w:pStyle w:val="Heading3"/>
      </w:pPr>
      <w:r>
        <w:t>Steps 6-10: (Same pattern as Flow 1 — MIS → Production → FGHM → SCE → MRT)</w:t>
      </w:r>
    </w:p>
    <w:p>
      <w:pPr>
        <w:pStyle w:val="Heading3"/>
      </w:pPr>
      <w:r>
        <w:t>Cross-Validation Test (C31):</w:t>
      </w:r>
    </w:p>
    <w:p>
      <w:r/>
      <w:r>
        <w:rPr>
          <w:b/>
        </w:rPr>
        <w:t>Mutation test — RM-001 Assigned changed to 310 Kg (+5.7%):</w:t>
      </w:r>
      <w:r/>
    </w:p>
    <w:p>
      <w:r>
        <w:t xml:space="preserve">- New deviation: |310 - 293.3| / 293.3 = 5.7% → </w:t>
      </w:r>
      <w:r>
        <w:rPr>
          <w:b/>
        </w:rPr>
        <w:t>FLAGGED</w:t>
      </w:r>
      <w:r>
        <w:t xml:space="preserve"> (&gt;5%)</w:t>
      </w:r>
    </w:p>
    <w:p>
      <w:r>
        <w:t>- MR stays in Draft, warning shown</w:t>
      </w:r>
    </w:p>
    <w:p>
      <w:r/>
      <w:r>
        <w:rPr>
          <w:b/>
        </w:rPr>
        <w:t>Mutation test — RM-001 Assigned changed to 326 Kg (+11.2%):</w:t>
      </w:r>
      <w:r/>
    </w:p>
    <w:p>
      <w:r>
        <w:t xml:space="preserve">- New deviation: |326 - 293.3| / 293.3 = 11.2% → </w:t>
      </w:r>
      <w:r>
        <w:rPr>
          <w:b/>
        </w:rPr>
        <w:t>BLOCKED</w:t>
      </w:r>
      <w:r>
        <w:t xml:space="preserve"> (&gt;10%)</w:t>
      </w:r>
    </w:p>
    <w:p>
      <w:r>
        <w:t>- MR cannot proceed past Draft</w:t>
      </w:r>
    </w:p>
    <w:p/>
    <w:p>
      <w:pPr>
        <w:pStyle w:val="Heading2"/>
      </w:pPr>
      <w:r>
        <w:t>FLOW 5 — Edge Cases &amp; Mixed Scenarios</w:t>
      </w:r>
    </w:p>
    <w:p>
      <w:r>
        <w:rPr>
          <w:i/>
          <w:color w:val="646464"/>
        </w:rPr>
        <w:t>**Scenario:** Tests partial GRN rollback, damaged material return, 100% allocation exhaustion, and Supply Only SO.</w:t>
      </w:r>
    </w:p>
    <w:p>
      <w:pPr>
        <w:pStyle w:val="Heading3"/>
      </w:pPr>
      <w:r>
        <w:t>5A: Supply Only SO (NO Project)</w:t>
      </w:r>
    </w:p>
    <w:p>
      <w:r/>
      <w:r>
        <w:rPr>
          <w:b/>
        </w:rPr>
        <w:t>SO-2026-0004: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Sales Type</w:t>
            </w:r>
          </w:p>
        </w:tc>
        <w:tc>
          <w:tcPr>
            <w:tcW w:type="dxa" w:w="4320"/>
          </w:tcPr>
          <w:p>
            <w:r>
              <w:t>Supply Only</w:t>
            </w:r>
          </w:p>
        </w:tc>
      </w:tr>
      <w:tr>
        <w:tc>
          <w:tcPr>
            <w:tcW w:type="dxa" w:w="4320"/>
          </w:tcPr>
          <w:p>
            <w:r>
              <w:t>SO Date</w:t>
            </w:r>
          </w:p>
        </w:tc>
        <w:tc>
          <w:tcPr>
            <w:tcW w:type="dxa" w:w="4320"/>
          </w:tcPr>
          <w:p>
            <w:r>
              <w:t>20-Jan-2026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CUST-0004 — Delta Infrastructures</w:t>
            </w:r>
          </w:p>
        </w:tc>
      </w:tr>
      <w:tr>
        <w:tc>
          <w:tcPr>
            <w:tcW w:type="dxa" w:w="4320"/>
          </w:tcPr>
          <w:p>
            <w:r>
              <w:t>Total Amount</w:t>
            </w:r>
          </w:p>
        </w:tc>
        <w:tc>
          <w:tcPr>
            <w:tcW w:type="dxa" w:w="4320"/>
          </w:tcPr>
          <w:p>
            <w:r>
              <w:t>₹56,000</w:t>
            </w:r>
          </w:p>
        </w:tc>
      </w:tr>
    </w:tbl>
    <w:p/>
    <w:p>
      <w:r/>
      <w:r>
        <w:rPr>
          <w:b/>
        </w:rPr>
        <w:t>Subform B — FG Lines (no System Lines):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FG Code</w:t>
            </w:r>
          </w:p>
        </w:tc>
        <w:tc>
          <w:tcPr>
            <w:tcW w:type="dxa" w:w="1440"/>
          </w:tcPr>
          <w:p>
            <w:r>
              <w:t>FG Name</w:t>
            </w:r>
          </w:p>
        </w:tc>
        <w:tc>
          <w:tcPr>
            <w:tcW w:type="dxa" w:w="1440"/>
          </w:tcPr>
          <w:p>
            <w:r>
              <w:t>Qty</w:t>
            </w:r>
          </w:p>
        </w:tc>
        <w:tc>
          <w:tcPr>
            <w:tcW w:type="dxa" w:w="1440"/>
          </w:tcPr>
          <w:p>
            <w:r>
              <w:t>UOM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Amount</w:t>
            </w:r>
          </w:p>
        </w:tc>
      </w:tr>
      <w:tr>
        <w:tc>
          <w:tcPr>
            <w:tcW w:type="dxa" w:w="1440"/>
          </w:tcPr>
          <w:p>
            <w:r>
              <w:t>FG-003</w:t>
            </w:r>
          </w:p>
        </w:tc>
        <w:tc>
          <w:tcPr>
            <w:tcW w:type="dxa" w:w="1440"/>
          </w:tcPr>
          <w:p>
            <w:r>
              <w:t>PU Top Coat</w:t>
            </w:r>
          </w:p>
        </w:tc>
        <w:tc>
          <w:tcPr>
            <w:tcW w:type="dxa" w:w="1440"/>
          </w:tcPr>
          <w:p>
            <w:r>
              <w:t>100 Kg</w:t>
            </w:r>
          </w:p>
        </w:tc>
        <w:tc>
          <w:tcPr>
            <w:tcW w:type="dxa" w:w="1440"/>
          </w:tcPr>
          <w:p>
            <w:r>
              <w:t>Kg</w:t>
            </w:r>
          </w:p>
        </w:tc>
        <w:tc>
          <w:tcPr>
            <w:tcW w:type="dxa" w:w="1440"/>
          </w:tcPr>
          <w:p>
            <w:r>
              <w:t>₹560</w:t>
            </w:r>
          </w:p>
        </w:tc>
        <w:tc>
          <w:tcPr>
            <w:tcW w:type="dxa" w:w="1440"/>
          </w:tcPr>
          <w:p>
            <w:r>
              <w:t>₹56,000</w:t>
            </w:r>
          </w:p>
        </w:tc>
      </w:tr>
    </w:tbl>
    <w:p/>
    <w:p>
      <w:r>
        <w:rPr>
          <w:i/>
          <w:color w:val="646464"/>
        </w:rPr>
        <w:t>**No Project created.** No Costing Sheet. No MR. Direct FG dispatch.</w:t>
      </w:r>
    </w:p>
    <w:p>
      <w:pPr>
        <w:pStyle w:val="Heading3"/>
      </w:pPr>
      <w:r>
        <w:t>5B: Partial GRN Rollback</w:t>
      </w:r>
    </w:p>
    <w:p>
      <w:r/>
      <w:r>
        <w:rPr>
          <w:b/>
        </w:rPr>
        <w:t>GRN-2026-0003 (partial):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 Reference</w:t>
            </w:r>
          </w:p>
        </w:tc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Ordered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</w:tr>
      <w:tr>
        <w:tc>
          <w:tcPr>
            <w:tcW w:type="dxa" w:w="2160"/>
          </w:tcPr>
          <w:p>
            <w:r>
              <w:t>RMWAD-2026-0001</w:t>
            </w:r>
          </w:p>
        </w:tc>
        <w:tc>
          <w:tcPr>
            <w:tcW w:type="dxa" w:w="2160"/>
          </w:tcPr>
          <w:p>
            <w:r>
              <w:t>RM-001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50</w:t>
            </w:r>
          </w:p>
        </w:tc>
      </w:tr>
    </w:tbl>
    <w:p/>
    <w:p>
      <w:r>
        <w:rPr>
          <w:i/>
          <w:color w:val="646464"/>
        </w:rPr>
        <w:t>Post GRN: RM-001 stock += 50. PO line Partial. PO stays Partially Received.</w:t>
      </w:r>
    </w:p>
    <w:p>
      <w:r/>
      <w:r>
        <w:rPr>
          <w:b/>
        </w:rPr>
        <w:t>Rollback scenario:</w:t>
      </w:r>
      <w:r>
        <w:t xml:space="preserve"> If GRN is rejected after posting:</w:t>
      </w:r>
    </w:p>
    <w:p>
      <w:r>
        <w:t>- Stock decremented by 50</w:t>
      </w:r>
    </w:p>
    <w:p>
      <w:r>
        <w:t>- PO line Received Qty decremented</w:t>
      </w:r>
    </w:p>
    <w:p>
      <w:r>
        <w:t>- Stock Movement Log: reversal entry</w:t>
      </w:r>
    </w:p>
    <w:p>
      <w:pPr>
        <w:pStyle w:val="Heading3"/>
      </w:pPr>
      <w:r>
        <w:t>5C: 100% Allocation Exhaustion Test</w:t>
      </w:r>
    </w:p>
    <w:p>
      <w:r/>
      <w:r>
        <w:rPr>
          <w:b/>
        </w:rPr>
        <w:t>After Flow 2 BMR + SCE:</w:t>
      </w:r>
      <w:r>
        <w:t xml:space="preserve"> RM-003 = 90/90 (100%). 100% alert fires → PM + Purchase notified. "Allocation Exhausted" banner on dashboard.</w:t>
      </w:r>
    </w:p>
    <w:p>
      <w:pPr>
        <w:pStyle w:val="Heading3"/>
      </w:pPr>
      <w:r>
        <w:t>5D: Over-Consumption Block</w:t>
      </w:r>
    </w:p>
    <w:p>
      <w:r/>
      <w:r>
        <w:rPr>
          <w:b/>
        </w:rPr>
        <w:t>SCE attempting to consume beyond allocation: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RM Code</w:t>
            </w:r>
          </w:p>
        </w:tc>
        <w:tc>
          <w:tcPr>
            <w:tcW w:type="dxa" w:w="1728"/>
          </w:tcPr>
          <w:p>
            <w:r>
              <w:t>Assigned</w:t>
            </w:r>
          </w:p>
        </w:tc>
        <w:tc>
          <w:tcPr>
            <w:tcW w:type="dxa" w:w="1728"/>
          </w:tcPr>
          <w:p>
            <w:r>
              <w:t>Already Consumed</w:t>
            </w:r>
          </w:p>
        </w:tc>
        <w:tc>
          <w:tcPr>
            <w:tcW w:type="dxa" w:w="1728"/>
          </w:tcPr>
          <w:p>
            <w:r>
              <w:t>Attempted</w:t>
            </w:r>
          </w:p>
        </w:tc>
        <w:tc>
          <w:tcPr>
            <w:tcW w:type="dxa" w:w="1728"/>
          </w:tcPr>
          <w:p>
            <w:r>
              <w:t>Result</w:t>
            </w:r>
          </w:p>
        </w:tc>
      </w:tr>
      <w:tr>
        <w:tc>
          <w:tcPr>
            <w:tcW w:type="dxa" w:w="1728"/>
          </w:tcPr>
          <w:p>
            <w:r>
              <w:t>RM-001</w:t>
            </w:r>
          </w:p>
        </w:tc>
        <w:tc>
          <w:tcPr>
            <w:tcW w:type="dxa" w:w="1728"/>
          </w:tcPr>
          <w:p>
            <w:r>
              <w:t>275 Kg</w:t>
            </w:r>
          </w:p>
        </w:tc>
        <w:tc>
          <w:tcPr>
            <w:tcW w:type="dxa" w:w="1728"/>
          </w:tcPr>
          <w:p>
            <w:r>
              <w:t>270 Kg</w:t>
            </w:r>
          </w:p>
        </w:tc>
        <w:tc>
          <w:tcPr>
            <w:tcW w:type="dxa" w:w="1728"/>
          </w:tcPr>
          <w:p>
            <w:r>
              <w:t>10 Kg</w:t>
            </w:r>
          </w:p>
        </w:tc>
        <w:tc>
          <w:tcPr>
            <w:tcW w:type="dxa" w:w="1728"/>
          </w:tcPr>
          <w:p>
            <w:r>
              <w:t>BLOCKED (280 &gt; 275)</w:t>
            </w:r>
          </w:p>
        </w:tc>
      </w:tr>
    </w:tbl>
    <w:p/>
    <w:p>
      <w:r>
        <w:rPr>
          <w:i/>
          <w:color w:val="646464"/>
        </w:rPr>
        <w:t>System rejects: "Consumption exceeds allocated quantity. Return unused material first."</w:t>
      </w:r>
    </w:p>
    <w:p>
      <w:pPr>
        <w:pStyle w:val="Heading3"/>
      </w:pPr>
      <w:r>
        <w:t>5E: Material Return — Damaged (No Stock Restore)</w:t>
      </w:r>
    </w:p>
    <w:p>
      <w:r/>
      <w:r>
        <w:rPr>
          <w:b/>
        </w:rPr>
        <w:t>MRT-2026-0004: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RM Code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Condition</w:t>
            </w:r>
          </w:p>
        </w:tc>
        <w:tc>
          <w:tcPr>
            <w:tcW w:type="dxa" w:w="1728"/>
          </w:tcPr>
          <w:p>
            <w:r>
              <w:t>Stock Restore</w:t>
            </w:r>
          </w:p>
        </w:tc>
        <w:tc>
          <w:tcPr>
            <w:tcW w:type="dxa" w:w="1728"/>
          </w:tcPr>
          <w:p>
            <w:r>
              <w:t>Allocation Credit</w:t>
            </w:r>
          </w:p>
        </w:tc>
      </w:tr>
      <w:tr>
        <w:tc>
          <w:tcPr>
            <w:tcW w:type="dxa" w:w="1728"/>
          </w:tcPr>
          <w:p>
            <w:r>
              <w:t>RM-005</w:t>
            </w:r>
          </w:p>
        </w:tc>
        <w:tc>
          <w:tcPr>
            <w:tcW w:type="dxa" w:w="1728"/>
          </w:tcPr>
          <w:p>
            <w:r>
              <w:t>5 Kg</w:t>
            </w:r>
          </w:p>
        </w:tc>
        <w:tc>
          <w:tcPr>
            <w:tcW w:type="dxa" w:w="1728"/>
          </w:tcPr>
          <w:p>
            <w:r>
              <w:t>Damaged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 (Consumed -= 5)</w:t>
            </w:r>
          </w:p>
        </w:tc>
      </w:tr>
    </w:tbl>
    <w:p/>
    <w:p>
      <w:r>
        <w:rPr>
          <w:i/>
          <w:color w:val="646464"/>
        </w:rPr>
        <w:t>Damaged returns credit the allocation (reduce Consumed Qty) but do NOT restore to available stock. Separate damaged stock tracking.</w:t>
      </w:r>
    </w:p>
    <w:p>
      <w:pPr>
        <w:pStyle w:val="Heading3"/>
      </w:pPr>
      <w:r>
        <w:t>5F: Auto Numbering Series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</w:t>
            </w:r>
          </w:p>
        </w:tc>
        <w:tc>
          <w:tcPr>
            <w:tcW w:type="dxa" w:w="2160"/>
          </w:tcPr>
          <w:p>
            <w:r>
              <w:t>Series</w:t>
            </w:r>
          </w:p>
        </w:tc>
        <w:tc>
          <w:tcPr>
            <w:tcW w:type="dxa" w:w="2160"/>
          </w:tcPr>
          <w:p>
            <w:r>
              <w:t>Example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SO</w:t>
            </w:r>
          </w:p>
        </w:tc>
        <w:tc>
          <w:tcPr>
            <w:tcW w:type="dxa" w:w="2160"/>
          </w:tcPr>
          <w:p>
            <w:r>
              <w:t>Autogen</w:t>
            </w:r>
          </w:p>
        </w:tc>
        <w:tc>
          <w:tcPr>
            <w:tcW w:type="dxa" w:w="2160"/>
          </w:tcPr>
          <w:p>
            <w:r>
              <w:t>SO-2026-0001</w:t>
            </w:r>
          </w:p>
        </w:tc>
        <w:tc>
          <w:tcPr>
            <w:tcW w:type="dxa" w:w="2160"/>
          </w:tcPr>
          <w:p>
            <w:r>
              <w:t>Sequential</w:t>
            </w:r>
          </w:p>
        </w:tc>
      </w:tr>
      <w:tr>
        <w:tc>
          <w:tcPr>
            <w:tcW w:type="dxa" w:w="2160"/>
          </w:tcPr>
          <w:p>
            <w:r>
              <w:t>Costing</w:t>
            </w:r>
          </w:p>
        </w:tc>
        <w:tc>
          <w:tcPr>
            <w:tcW w:type="dxa" w:w="2160"/>
          </w:tcPr>
          <w:p>
            <w:r>
              <w:t>CST-YYYY-XXXX</w:t>
            </w:r>
          </w:p>
        </w:tc>
        <w:tc>
          <w:tcPr>
            <w:tcW w:type="dxa" w:w="2160"/>
          </w:tcPr>
          <w:p>
            <w:r>
              <w:t>CST-2026-0001</w:t>
            </w:r>
          </w:p>
        </w:tc>
        <w:tc>
          <w:tcPr>
            <w:tcW w:type="dxa" w:w="2160"/>
          </w:tcPr>
          <w:p>
            <w:r>
              <w:t>P1 counter</w:t>
            </w:r>
          </w:p>
        </w:tc>
      </w:tr>
      <w:tr>
        <w:tc>
          <w:tcPr>
            <w:tcW w:type="dxa" w:w="2160"/>
          </w:tcPr>
          <w:p>
            <w:r>
              <w:t>Project</w:t>
            </w:r>
          </w:p>
        </w:tc>
        <w:tc>
          <w:tcPr>
            <w:tcW w:type="dxa" w:w="2160"/>
          </w:tcPr>
          <w:p>
            <w:r>
              <w:t>PRJ-YYYY-XXXX</w:t>
            </w:r>
          </w:p>
        </w:tc>
        <w:tc>
          <w:tcPr>
            <w:tcW w:type="dxa" w:w="2160"/>
          </w:tcPr>
          <w:p>
            <w:r>
              <w:t>PRJ-2026-0001</w:t>
            </w:r>
          </w:p>
        </w:tc>
        <w:tc>
          <w:tcPr>
            <w:tcW w:type="dxa" w:w="2160"/>
          </w:tcPr>
          <w:p>
            <w:r>
              <w:t>P1 counter</w:t>
            </w:r>
          </w:p>
        </w:tc>
      </w:tr>
      <w:tr>
        <w:tc>
          <w:tcPr>
            <w:tcW w:type="dxa" w:w="2160"/>
          </w:tcPr>
          <w:p>
            <w:r>
              <w:t>MR</w:t>
            </w:r>
          </w:p>
        </w:tc>
        <w:tc>
          <w:tcPr>
            <w:tcW w:type="dxa" w:w="2160"/>
          </w:tcPr>
          <w:p>
            <w:r>
              <w:t>MR-YYYY-XXXX</w:t>
            </w:r>
          </w:p>
        </w:tc>
        <w:tc>
          <w:tcPr>
            <w:tcW w:type="dxa" w:w="2160"/>
          </w:tcPr>
          <w:p>
            <w:r>
              <w:t>MR-2026-0001</w:t>
            </w:r>
          </w:p>
        </w:tc>
        <w:tc>
          <w:tcPr>
            <w:tcW w:type="dxa" w:w="2160"/>
          </w:tcPr>
          <w:p>
            <w:r>
              <w:t>P1 counter</w:t>
            </w:r>
          </w:p>
        </w:tc>
      </w:tr>
      <w:tr>
        <w:tc>
          <w:tcPr>
            <w:tcW w:type="dxa" w:w="2160"/>
          </w:tcPr>
          <w:p>
            <w:r>
              <w:t>MIS</w:t>
            </w:r>
          </w:p>
        </w:tc>
        <w:tc>
          <w:tcPr>
            <w:tcW w:type="dxa" w:w="2160"/>
          </w:tcPr>
          <w:p>
            <w:r>
              <w:t>MIS-YYYY-XXXX</w:t>
            </w:r>
          </w:p>
        </w:tc>
        <w:tc>
          <w:tcPr>
            <w:tcW w:type="dxa" w:w="2160"/>
          </w:tcPr>
          <w:p>
            <w:r>
              <w:t>MIS-2026-0001</w:t>
            </w:r>
          </w:p>
        </w:tc>
        <w:tc>
          <w:tcPr>
            <w:tcW w:type="dxa" w:w="2160"/>
          </w:tcPr>
          <w:p>
            <w:r>
              <w:t>P1 counter</w:t>
            </w:r>
          </w:p>
        </w:tc>
      </w:tr>
      <w:tr>
        <w:tc>
          <w:tcPr>
            <w:tcW w:type="dxa" w:w="2160"/>
          </w:tcPr>
          <w:p>
            <w:r>
              <w:t>PO (Coding)</w:t>
            </w:r>
          </w:p>
        </w:tc>
        <w:tc>
          <w:tcPr>
            <w:tcW w:type="dxa" w:w="2160"/>
          </w:tcPr>
          <w:p>
            <w:r>
              <w:t>RMWAD-YYYY-XXXX</w:t>
            </w:r>
          </w:p>
        </w:tc>
        <w:tc>
          <w:tcPr>
            <w:tcW w:type="dxa" w:w="2160"/>
          </w:tcPr>
          <w:p>
            <w:r>
              <w:t>RMWAD-2026-0001</w:t>
            </w:r>
          </w:p>
        </w:tc>
        <w:tc>
          <w:tcPr>
            <w:tcW w:type="dxa" w:w="2160"/>
          </w:tcPr>
          <w:p>
            <w:r>
              <w:t>P1 counter</w:t>
            </w:r>
          </w:p>
        </w:tc>
      </w:tr>
      <w:tr>
        <w:tc>
          <w:tcPr>
            <w:tcW w:type="dxa" w:w="2160"/>
          </w:tcPr>
          <w:p>
            <w:r>
              <w:t>PO (Non-coding)</w:t>
            </w:r>
          </w:p>
        </w:tc>
        <w:tc>
          <w:tcPr>
            <w:tcW w:type="dxa" w:w="2160"/>
          </w:tcPr>
          <w:p>
            <w:r>
              <w:t>RM-YYYY-XXXX</w:t>
            </w:r>
          </w:p>
        </w:tc>
        <w:tc>
          <w:tcPr>
            <w:tcW w:type="dxa" w:w="2160"/>
          </w:tcPr>
          <w:p>
            <w:r>
              <w:t>RM-2026-0001</w:t>
            </w:r>
          </w:p>
        </w:tc>
        <w:tc>
          <w:tcPr>
            <w:tcW w:type="dxa" w:w="2160"/>
          </w:tcPr>
          <w:p>
            <w:r>
              <w:t>P1 counter</w:t>
            </w:r>
          </w:p>
        </w:tc>
      </w:tr>
      <w:tr>
        <w:tc>
          <w:tcPr>
            <w:tcW w:type="dxa" w:w="2160"/>
          </w:tcPr>
          <w:p>
            <w:r>
              <w:t>PR</w:t>
            </w:r>
          </w:p>
        </w:tc>
        <w:tc>
          <w:tcPr>
            <w:tcW w:type="dxa" w:w="2160"/>
          </w:tcPr>
          <w:p>
            <w:r>
              <w:t>PR-YYYY-XXXX</w:t>
            </w:r>
          </w:p>
        </w:tc>
        <w:tc>
          <w:tcPr>
            <w:tcW w:type="dxa" w:w="2160"/>
          </w:tcPr>
          <w:p>
            <w:r>
              <w:t>PR-2026-0001</w:t>
            </w:r>
          </w:p>
        </w:tc>
        <w:tc>
          <w:tcPr>
            <w:tcW w:type="dxa" w:w="2160"/>
          </w:tcPr>
          <w:p>
            <w:r>
              <w:t>P1 counter</w:t>
            </w:r>
          </w:p>
        </w:tc>
      </w:tr>
      <w:tr>
        <w:tc>
          <w:tcPr>
            <w:tcW w:type="dxa" w:w="2160"/>
          </w:tcPr>
          <w:p>
            <w:r>
              <w:t>GRN</w:t>
            </w:r>
          </w:p>
        </w:tc>
        <w:tc>
          <w:tcPr>
            <w:tcW w:type="dxa" w:w="2160"/>
          </w:tcPr>
          <w:p>
            <w:r>
              <w:t>GRN-YYYY-XXXX</w:t>
            </w:r>
          </w:p>
        </w:tc>
        <w:tc>
          <w:tcPr>
            <w:tcW w:type="dxa" w:w="2160"/>
          </w:tcPr>
          <w:p>
            <w:r>
              <w:t>GRN-2026-0001</w:t>
            </w:r>
          </w:p>
        </w:tc>
        <w:tc>
          <w:tcPr>
            <w:tcW w:type="dxa" w:w="2160"/>
          </w:tcPr>
          <w:p>
            <w:r>
              <w:t>Generated on Post</w:t>
            </w:r>
          </w:p>
        </w:tc>
      </w:tr>
      <w:tr>
        <w:tc>
          <w:tcPr>
            <w:tcW w:type="dxa" w:w="2160"/>
          </w:tcPr>
          <w:p>
            <w:r>
              <w:t>QC</w:t>
            </w:r>
          </w:p>
        </w:tc>
        <w:tc>
          <w:tcPr>
            <w:tcW w:type="dxa" w:w="2160"/>
          </w:tcPr>
          <w:p>
            <w:r>
              <w:t>QC-YYYY-XXXX</w:t>
            </w:r>
          </w:p>
        </w:tc>
        <w:tc>
          <w:tcPr>
            <w:tcW w:type="dxa" w:w="2160"/>
          </w:tcPr>
          <w:p>
            <w:r>
              <w:t>QC-2026-0001</w:t>
            </w:r>
          </w:p>
        </w:tc>
        <w:tc>
          <w:tcPr>
            <w:tcW w:type="dxa" w:w="2160"/>
          </w:tcPr>
          <w:p>
            <w:r>
              <w:t>P1 counter</w:t>
            </w:r>
          </w:p>
        </w:tc>
      </w:tr>
      <w:tr>
        <w:tc>
          <w:tcPr>
            <w:tcW w:type="dxa" w:w="2160"/>
          </w:tcPr>
          <w:p>
            <w:r>
              <w:t>BMR</w:t>
            </w:r>
          </w:p>
        </w:tc>
        <w:tc>
          <w:tcPr>
            <w:tcW w:type="dxa" w:w="2160"/>
          </w:tcPr>
          <w:p>
            <w:r>
              <w:t>BMR-YYYY-XXXX</w:t>
            </w:r>
          </w:p>
        </w:tc>
        <w:tc>
          <w:tcPr>
            <w:tcW w:type="dxa" w:w="2160"/>
          </w:tcPr>
          <w:p>
            <w:r>
              <w:t>BMR-2026-0001</w:t>
            </w:r>
          </w:p>
        </w:tc>
        <w:tc>
          <w:tcPr>
            <w:tcW w:type="dxa" w:w="2160"/>
          </w:tcPr>
          <w:p>
            <w:r>
              <w:t>P1 counter</w:t>
            </w:r>
          </w:p>
        </w:tc>
      </w:tr>
      <w:tr>
        <w:tc>
          <w:tcPr>
            <w:tcW w:type="dxa" w:w="2160"/>
          </w:tcPr>
          <w:p>
            <w:r>
              <w:t>FGHM</w:t>
            </w:r>
          </w:p>
        </w:tc>
        <w:tc>
          <w:tcPr>
            <w:tcW w:type="dxa" w:w="2160"/>
          </w:tcPr>
          <w:p>
            <w:r>
              <w:t>FGH-YYYY-XXXX</w:t>
            </w:r>
          </w:p>
        </w:tc>
        <w:tc>
          <w:tcPr>
            <w:tcW w:type="dxa" w:w="2160"/>
          </w:tcPr>
          <w:p>
            <w:r>
              <w:t>FGH-2026-0001</w:t>
            </w:r>
          </w:p>
        </w:tc>
        <w:tc>
          <w:tcPr>
            <w:tcW w:type="dxa" w:w="2160"/>
          </w:tcPr>
          <w:p>
            <w:r>
              <w:t>P1 counter</w:t>
            </w:r>
          </w:p>
        </w:tc>
      </w:tr>
      <w:tr>
        <w:tc>
          <w:tcPr>
            <w:tcW w:type="dxa" w:w="2160"/>
          </w:tcPr>
          <w:p>
            <w:r>
              <w:t>SCE</w:t>
            </w:r>
          </w:p>
        </w:tc>
        <w:tc>
          <w:tcPr>
            <w:tcW w:type="dxa" w:w="2160"/>
          </w:tcPr>
          <w:p>
            <w:r>
              <w:t>SCE-YYYY-XXXX</w:t>
            </w:r>
          </w:p>
        </w:tc>
        <w:tc>
          <w:tcPr>
            <w:tcW w:type="dxa" w:w="2160"/>
          </w:tcPr>
          <w:p>
            <w:r>
              <w:t>SCE-2026-0001</w:t>
            </w:r>
          </w:p>
        </w:tc>
        <w:tc>
          <w:tcPr>
            <w:tcW w:type="dxa" w:w="2160"/>
          </w:tcPr>
          <w:p>
            <w:r>
              <w:t>P1 counter</w:t>
            </w:r>
          </w:p>
        </w:tc>
      </w:tr>
      <w:tr>
        <w:tc>
          <w:tcPr>
            <w:tcW w:type="dxa" w:w="2160"/>
          </w:tcPr>
          <w:p>
            <w:r>
              <w:t>MRT</w:t>
            </w:r>
          </w:p>
        </w:tc>
        <w:tc>
          <w:tcPr>
            <w:tcW w:type="dxa" w:w="2160"/>
          </w:tcPr>
          <w:p>
            <w:r>
              <w:t>MRT-YYYY-XXXX</w:t>
            </w:r>
          </w:p>
        </w:tc>
        <w:tc>
          <w:tcPr>
            <w:tcW w:type="dxa" w:w="2160"/>
          </w:tcPr>
          <w:p>
            <w:r>
              <w:t>MRT-2026-0001</w:t>
            </w:r>
          </w:p>
        </w:tc>
        <w:tc>
          <w:tcPr>
            <w:tcW w:type="dxa" w:w="2160"/>
          </w:tcPr>
          <w:p>
            <w:r>
              <w:t>P1 counter</w:t>
            </w:r>
          </w:p>
        </w:tc>
      </w:tr>
    </w:tbl>
    <w:p/>
    <w:p/>
    <w:p>
      <w:pPr>
        <w:pStyle w:val="Heading2"/>
      </w:pPr>
      <w:r>
        <w:t>AUTOMATION VERIFICATION CHECKLIST</w:t>
      </w:r>
    </w:p>
    <w:p>
      <w:r>
        <w:t>Use this table to verify each automation fires correctly during UAT: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A-ID</w:t>
            </w:r>
          </w:p>
        </w:tc>
        <w:tc>
          <w:tcPr>
            <w:tcW w:type="dxa" w:w="1728"/>
          </w:tcPr>
          <w:p>
            <w:r>
              <w:t>Automation</w:t>
            </w:r>
          </w:p>
        </w:tc>
        <w:tc>
          <w:tcPr>
            <w:tcW w:type="dxa" w:w="1728"/>
          </w:tcPr>
          <w:p>
            <w:r>
              <w:t>Trigger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Flow</w:t>
            </w:r>
          </w:p>
        </w:tc>
      </w:tr>
      <w:tr>
        <w:tc>
          <w:tcPr>
            <w:tcW w:type="dxa" w:w="1728"/>
          </w:tcPr>
          <w:p>
            <w:r>
              <w:t>A-06</w:t>
            </w:r>
          </w:p>
        </w:tc>
        <w:tc>
          <w:tcPr>
            <w:tcW w:type="dxa" w:w="1728"/>
          </w:tcPr>
          <w:p>
            <w:r>
              <w:t>SO Sales Type swap</w:t>
            </w:r>
          </w:p>
        </w:tc>
        <w:tc>
          <w:tcPr>
            <w:tcW w:type="dxa" w:w="1728"/>
          </w:tcPr>
          <w:p>
            <w:r>
              <w:t>Sales Type change</w:t>
            </w:r>
          </w:p>
        </w:tc>
        <w:tc>
          <w:tcPr>
            <w:tcW w:type="dxa" w:w="1728"/>
          </w:tcPr>
          <w:p>
            <w:r>
              <w:t>Subform A/B visibility toggles</w:t>
            </w:r>
          </w:p>
        </w:tc>
        <w:tc>
          <w:tcPr>
            <w:tcW w:type="dxa" w:w="1728"/>
          </w:tcPr>
          <w:p>
            <w:r>
              <w:t>1,2,3,4,5A</w:t>
            </w:r>
          </w:p>
        </w:tc>
      </w:tr>
      <w:tr>
        <w:tc>
          <w:tcPr>
            <w:tcW w:type="dxa" w:w="1728"/>
          </w:tcPr>
          <w:p>
            <w:r>
              <w:t>A-07</w:t>
            </w:r>
          </w:p>
        </w:tc>
        <w:tc>
          <w:tcPr>
            <w:tcW w:type="dxa" w:w="1728"/>
          </w:tcPr>
          <w:p>
            <w:r>
              <w:t>SO → Costing Draft</w:t>
            </w:r>
          </w:p>
        </w:tc>
        <w:tc>
          <w:tcPr>
            <w:tcW w:type="dxa" w:w="1728"/>
          </w:tcPr>
          <w:p>
            <w:r>
              <w:t>SO acceptance (Supply+Apply)</w:t>
            </w:r>
          </w:p>
        </w:tc>
        <w:tc>
          <w:tcPr>
            <w:tcW w:type="dxa" w:w="1728"/>
          </w:tcPr>
          <w:p>
            <w:r>
              <w:t>Costing Sheet Draft created</w:t>
            </w:r>
          </w:p>
        </w:tc>
        <w:tc>
          <w:tcPr>
            <w:tcW w:type="dxa" w:w="1728"/>
          </w:tcPr>
          <w:p>
            <w:r>
              <w:t>1,2,4</w:t>
            </w:r>
          </w:p>
        </w:tc>
      </w:tr>
      <w:tr>
        <w:tc>
          <w:tcPr>
            <w:tcW w:type="dxa" w:w="1728"/>
          </w:tcPr>
          <w:p>
            <w:r>
              <w:t>A-08</w:t>
            </w:r>
          </w:p>
        </w:tc>
        <w:tc>
          <w:tcPr>
            <w:tcW w:type="dxa" w:w="1728"/>
          </w:tcPr>
          <w:p>
            <w:r>
              <w:t>SO line calc</w:t>
            </w:r>
          </w:p>
        </w:tc>
        <w:tc>
          <w:tcPr>
            <w:tcW w:type="dxa" w:w="1728"/>
          </w:tcPr>
          <w:p>
            <w:r>
              <w:t>Line entry</w:t>
            </w:r>
          </w:p>
        </w:tc>
        <w:tc>
          <w:tcPr>
            <w:tcW w:type="dxa" w:w="1728"/>
          </w:tcPr>
          <w:p>
            <w:r>
              <w:t>Amount = Qty × Rate, Total = Σ</w:t>
            </w:r>
          </w:p>
        </w:tc>
        <w:tc>
          <w:tcPr>
            <w:tcW w:type="dxa" w:w="1728"/>
          </w:tcPr>
          <w:p>
            <w:r>
              <w:t>1,2,3,4,5A</w:t>
            </w:r>
          </w:p>
        </w:tc>
      </w:tr>
      <w:tr>
        <w:tc>
          <w:tcPr>
            <w:tcW w:type="dxa" w:w="1728"/>
          </w:tcPr>
          <w:p>
            <w:r>
              <w:t>A-09</w:t>
            </w:r>
          </w:p>
        </w:tc>
        <w:tc>
          <w:tcPr>
            <w:tcW w:type="dxa" w:w="1728"/>
          </w:tcPr>
          <w:p>
            <w:r>
              <w:t>Section A expansion</w:t>
            </w:r>
          </w:p>
        </w:tc>
        <w:tc>
          <w:tcPr>
            <w:tcW w:type="dxa" w:w="1728"/>
          </w:tcPr>
          <w:p>
            <w:r>
              <w:t>Costing Submit</w:t>
            </w:r>
          </w:p>
        </w:tc>
        <w:tc>
          <w:tcPr>
            <w:tcW w:type="dxa" w:w="1728"/>
          </w:tcPr>
          <w:p>
            <w:r>
              <w:t>RM lines auto-populated from SO×Comp×BOM</w:t>
            </w:r>
          </w:p>
        </w:tc>
        <w:tc>
          <w:tcPr>
            <w:tcW w:type="dxa" w:w="1728"/>
          </w:tcPr>
          <w:p>
            <w:r>
              <w:t>1,2,4</w:t>
            </w:r>
          </w:p>
        </w:tc>
      </w:tr>
      <w:tr>
        <w:tc>
          <w:tcPr>
            <w:tcW w:type="dxa" w:w="1728"/>
          </w:tcPr>
          <w:p>
            <w:r>
              <w:t>A-10</w:t>
            </w:r>
          </w:p>
        </w:tc>
        <w:tc>
          <w:tcPr>
            <w:tcW w:type="dxa" w:w="1728"/>
          </w:tcPr>
          <w:p>
            <w:r>
              <w:t>Costing Approval</w:t>
            </w:r>
          </w:p>
        </w:tc>
        <w:tc>
          <w:tcPr>
            <w:tcW w:type="dxa" w:w="1728"/>
          </w:tcPr>
          <w:p>
            <w:r>
              <w:t>Status change</w:t>
            </w:r>
          </w:p>
        </w:tc>
        <w:tc>
          <w:tcPr>
            <w:tcW w:type="dxa" w:w="1728"/>
          </w:tcPr>
          <w:p>
            <w:r>
              <w:t>Blueprint: Draft → Under Review → Approved</w:t>
            </w:r>
          </w:p>
        </w:tc>
        <w:tc>
          <w:tcPr>
            <w:tcW w:type="dxa" w:w="1728"/>
          </w:tcPr>
          <w:p>
            <w:r>
              <w:t>1,2,4</w:t>
            </w:r>
          </w:p>
        </w:tc>
      </w:tr>
      <w:tr>
        <w:tc>
          <w:tcPr>
            <w:tcW w:type="dxa" w:w="1728"/>
          </w:tcPr>
          <w:p>
            <w:r>
              <w:t>A-11</w:t>
            </w:r>
          </w:p>
        </w:tc>
        <w:tc>
          <w:tcPr>
            <w:tcW w:type="dxa" w:w="1728"/>
          </w:tcPr>
          <w:p>
            <w:r>
              <w:t>Costing → Project+Plan</w:t>
            </w:r>
          </w:p>
        </w:tc>
        <w:tc>
          <w:tcPr>
            <w:tcW w:type="dxa" w:w="1728"/>
          </w:tcPr>
          <w:p>
            <w:r>
              <w:t>Costing Approved</w:t>
            </w:r>
          </w:p>
        </w:tc>
        <w:tc>
          <w:tcPr>
            <w:tcW w:type="dxa" w:w="1728"/>
          </w:tcPr>
          <w:p>
            <w:r>
              <w:t>Project + Production Plan created</w:t>
            </w:r>
          </w:p>
        </w:tc>
        <w:tc>
          <w:tcPr>
            <w:tcW w:type="dxa" w:w="1728"/>
          </w:tcPr>
          <w:p>
            <w:r>
              <w:t>1,2,4</w:t>
            </w:r>
          </w:p>
        </w:tc>
      </w:tr>
      <w:tr>
        <w:tc>
          <w:tcPr>
            <w:tcW w:type="dxa" w:w="1728"/>
          </w:tcPr>
          <w:p>
            <w:r>
              <w:t>A-12</w:t>
            </w:r>
          </w:p>
        </w:tc>
        <w:tc>
          <w:tcPr>
            <w:tcW w:type="dxa" w:w="1728"/>
          </w:tcPr>
          <w:p>
            <w:r>
              <w:t>Project cost set</w:t>
            </w:r>
          </w:p>
        </w:tc>
        <w:tc>
          <w:tcPr>
            <w:tcW w:type="dxa" w:w="1728"/>
          </w:tcPr>
          <w:p>
            <w:r>
              <w:t>MR Released</w:t>
            </w:r>
          </w:p>
        </w:tc>
        <w:tc>
          <w:tcPr>
            <w:tcW w:type="dxa" w:w="1728"/>
          </w:tcPr>
          <w:p>
            <w:r>
              <w:t>Total Actual Cost = MR total</w:t>
            </w:r>
          </w:p>
        </w:tc>
        <w:tc>
          <w:tcPr>
            <w:tcW w:type="dxa" w:w="1728"/>
          </w:tcPr>
          <w:p>
            <w:r>
              <w:t>1,2,4</w:t>
            </w:r>
          </w:p>
        </w:tc>
      </w:tr>
      <w:tr>
        <w:tc>
          <w:tcPr>
            <w:tcW w:type="dxa" w:w="1728"/>
          </w:tcPr>
          <w:p>
            <w:r>
              <w:t>A-13</w:t>
            </w:r>
          </w:p>
        </w:tc>
        <w:tc>
          <w:tcPr>
            <w:tcW w:type="dxa" w:w="1728"/>
          </w:tcPr>
          <w:p>
            <w:r>
              <w:t>Available Stock calc</w:t>
            </w:r>
          </w:p>
        </w:tc>
        <w:tc>
          <w:tcPr>
            <w:tcW w:type="dxa" w:w="1728"/>
          </w:tcPr>
          <w:p>
            <w:r>
              <w:t>Plan Release</w:t>
            </w:r>
          </w:p>
        </w:tc>
        <w:tc>
          <w:tcPr>
            <w:tcW w:type="dxa" w:w="1728"/>
          </w:tcPr>
          <w:p>
            <w:r>
              <w:t>Physical − Σ unreleased MR allocations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A-14</w:t>
            </w:r>
          </w:p>
        </w:tc>
        <w:tc>
          <w:tcPr>
            <w:tcW w:type="dxa" w:w="1728"/>
          </w:tcPr>
          <w:p>
            <w:r>
              <w:t>Plan → auto-PR</w:t>
            </w:r>
          </w:p>
        </w:tc>
        <w:tc>
          <w:tcPr>
            <w:tcW w:type="dxa" w:w="1728"/>
          </w:tcPr>
          <w:p>
            <w:r>
              <w:t>Plan Released</w:t>
            </w:r>
          </w:p>
        </w:tc>
        <w:tc>
          <w:tcPr>
            <w:tcW w:type="dxa" w:w="1728"/>
          </w:tcPr>
          <w:p>
            <w:r>
              <w:t>PR created for each Shortage &gt; 0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A-15</w:t>
            </w:r>
          </w:p>
        </w:tc>
        <w:tc>
          <w:tcPr>
            <w:tcW w:type="dxa" w:w="1728"/>
          </w:tcPr>
          <w:p>
            <w:r>
              <w:t>MR auto-derive</w:t>
            </w:r>
          </w:p>
        </w:tc>
        <w:tc>
          <w:tcPr>
            <w:tcW w:type="dxa" w:w="1728"/>
          </w:tcPr>
          <w:p>
            <w:r>
              <w:t>Plan Released + Costing Approved</w:t>
            </w:r>
          </w:p>
        </w:tc>
        <w:tc>
          <w:tcPr>
            <w:tcW w:type="dxa" w:w="1728"/>
          </w:tcPr>
          <w:p>
            <w:r>
              <w:t>MR created with 4 cost components</w:t>
            </w:r>
          </w:p>
        </w:tc>
        <w:tc>
          <w:tcPr>
            <w:tcW w:type="dxa" w:w="1728"/>
          </w:tcPr>
          <w:p>
            <w:r>
              <w:t>1,2,4</w:t>
            </w:r>
          </w:p>
        </w:tc>
      </w:tr>
      <w:tr>
        <w:tc>
          <w:tcPr>
            <w:tcW w:type="dxa" w:w="1728"/>
          </w:tcPr>
          <w:p>
            <w:r>
              <w:t>A-16</w:t>
            </w:r>
          </w:p>
        </w:tc>
        <w:tc>
          <w:tcPr>
            <w:tcW w:type="dxa" w:w="1728"/>
          </w:tcPr>
          <w:p>
            <w:r>
              <w:t>Cross-validation</w:t>
            </w:r>
          </w:p>
        </w:tc>
        <w:tc>
          <w:tcPr>
            <w:tcW w:type="dxa" w:w="1728"/>
          </w:tcPr>
          <w:p>
            <w:r>
              <w:t>MR Submit</w:t>
            </w:r>
          </w:p>
        </w:tc>
        <w:tc>
          <w:tcPr>
            <w:tcW w:type="dxa" w:w="1728"/>
          </w:tcPr>
          <w:p>
            <w:r>
              <w:t>Per-RM deviation check (5% flag, 10% block)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A-17</w:t>
            </w:r>
          </w:p>
        </w:tc>
        <w:tc>
          <w:tcPr>
            <w:tcW w:type="dxa" w:w="1728"/>
          </w:tcPr>
          <w:p>
            <w:r>
              <w:t>MR 5-state</w:t>
            </w:r>
          </w:p>
        </w:tc>
        <w:tc>
          <w:tcPr>
            <w:tcW w:type="dxa" w:w="1728"/>
          </w:tcPr>
          <w:p>
            <w:r>
              <w:t>Status transitions</w:t>
            </w:r>
          </w:p>
        </w:tc>
        <w:tc>
          <w:tcPr>
            <w:tcW w:type="dxa" w:w="1728"/>
          </w:tcPr>
          <w:p>
            <w:r>
              <w:t>Draft → Pending Verif → Verified → Approved → Released</w:t>
            </w:r>
          </w:p>
        </w:tc>
        <w:tc>
          <w:tcPr>
            <w:tcW w:type="dxa" w:w="1728"/>
          </w:tcPr>
          <w:p>
            <w:r>
              <w:t>1,2,4</w:t>
            </w:r>
          </w:p>
        </w:tc>
      </w:tr>
      <w:tr>
        <w:tc>
          <w:tcPr>
            <w:tcW w:type="dxa" w:w="1728"/>
          </w:tcPr>
          <w:p>
            <w:r>
              <w:t>A-18</w:t>
            </w:r>
          </w:p>
        </w:tc>
        <w:tc>
          <w:tcPr>
            <w:tcW w:type="dxa" w:w="1728"/>
          </w:tcPr>
          <w:p>
            <w:r>
              <w:t>MR → auto-MIS</w:t>
            </w:r>
          </w:p>
        </w:tc>
        <w:tc>
          <w:tcPr>
            <w:tcW w:type="dxa" w:w="1728"/>
          </w:tcPr>
          <w:p>
            <w:r>
              <w:t>MR Released</w:t>
            </w:r>
          </w:p>
        </w:tc>
        <w:tc>
          <w:tcPr>
            <w:tcW w:type="dxa" w:w="1728"/>
          </w:tcPr>
          <w:p>
            <w:r>
              <w:t>MIS Draft created with allocation lines</w:t>
            </w:r>
          </w:p>
        </w:tc>
        <w:tc>
          <w:tcPr>
            <w:tcW w:type="dxa" w:w="1728"/>
          </w:tcPr>
          <w:p>
            <w:r>
              <w:t>1,2,4</w:t>
            </w:r>
          </w:p>
        </w:tc>
      </w:tr>
      <w:tr>
        <w:tc>
          <w:tcPr>
            <w:tcW w:type="dxa" w:w="1728"/>
          </w:tcPr>
          <w:p>
            <w:r>
              <w:t>A-19</w:t>
            </w:r>
          </w:p>
        </w:tc>
        <w:tc>
          <w:tcPr>
            <w:tcW w:type="dxa" w:w="1728"/>
          </w:tcPr>
          <w:p>
            <w:r>
              <w:t>SLA schedules</w:t>
            </w:r>
          </w:p>
        </w:tc>
        <w:tc>
          <w:tcPr>
            <w:tcW w:type="dxa" w:w="1728"/>
          </w:tcPr>
          <w:p>
            <w:r>
              <w:t>Daily 9 AM</w:t>
            </w:r>
          </w:p>
        </w:tc>
        <w:tc>
          <w:tcPr>
            <w:tcW w:type="dxa" w:w="1728"/>
          </w:tcPr>
          <w:p>
            <w:r>
              <w:t>Draft &gt;2h reminder, Verified &gt;2h escalate, Approved &gt;1h release</w:t>
            </w:r>
          </w:p>
        </w:tc>
        <w:tc>
          <w:tcPr>
            <w:tcW w:type="dxa" w:w="1728"/>
          </w:tcPr>
          <w:p>
            <w:r>
              <w:t>1,2,4</w:t>
            </w:r>
          </w:p>
        </w:tc>
      </w:tr>
      <w:tr>
        <w:tc>
          <w:tcPr>
            <w:tcW w:type="dxa" w:w="1728"/>
          </w:tcPr>
          <w:p>
            <w:r>
              <w:t>A-20</w:t>
            </w:r>
          </w:p>
        </w:tc>
        <w:tc>
          <w:tcPr>
            <w:tcW w:type="dxa" w:w="1728"/>
          </w:tcPr>
          <w:p>
            <w:r>
              <w:t>80% alert</w:t>
            </w:r>
          </w:p>
        </w:tc>
        <w:tc>
          <w:tcPr>
            <w:tcW w:type="dxa" w:w="1728"/>
          </w:tcPr>
          <w:p>
            <w:r>
              <w:t>Consumption entry</w:t>
            </w:r>
          </w:p>
        </w:tc>
        <w:tc>
          <w:tcPr>
            <w:tcW w:type="dxa" w:w="1728"/>
          </w:tcPr>
          <w:p>
            <w:r>
              <w:t>PM email + dashboard flag when ≥80%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A-21</w:t>
            </w:r>
          </w:p>
        </w:tc>
        <w:tc>
          <w:tcPr>
            <w:tcW w:type="dxa" w:w="1728"/>
          </w:tcPr>
          <w:p>
            <w:r>
              <w:t>PR submit</w:t>
            </w:r>
          </w:p>
        </w:tc>
        <w:tc>
          <w:tcPr>
            <w:tcW w:type="dxa" w:w="1728"/>
          </w:tcPr>
          <w:p>
            <w:r>
              <w:t>PR Submit</w:t>
            </w:r>
          </w:p>
        </w:tc>
        <w:tc>
          <w:tcPr>
            <w:tcW w:type="dxa" w:w="1728"/>
          </w:tcPr>
          <w:p>
            <w:r>
              <w:t>Status → Pending Approval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A-23</w:t>
            </w:r>
          </w:p>
        </w:tc>
        <w:tc>
          <w:tcPr>
            <w:tcW w:type="dxa" w:w="1728"/>
          </w:tcPr>
          <w:p>
            <w:r>
              <w:t>PO dual series</w:t>
            </w:r>
          </w:p>
        </w:tc>
        <w:tc>
          <w:tcPr>
            <w:tcW w:type="dxa" w:w="1728"/>
          </w:tcPr>
          <w:p>
            <w:r>
              <w:t>PO Load</w:t>
            </w:r>
          </w:p>
        </w:tc>
        <w:tc>
          <w:tcPr>
            <w:tcW w:type="dxa" w:w="1728"/>
          </w:tcPr>
          <w:p>
            <w:r>
              <w:t>RMWAD for coding, RM for non-coding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A-24</w:t>
            </w:r>
          </w:p>
        </w:tc>
        <w:tc>
          <w:tcPr>
            <w:tcW w:type="dxa" w:w="1728"/>
          </w:tcPr>
          <w:p>
            <w:r>
              <w:t>PO GST split</w:t>
            </w:r>
          </w:p>
        </w:tc>
        <w:tc>
          <w:tcPr>
            <w:tcW w:type="dxa" w:w="1728"/>
          </w:tcPr>
          <w:p>
            <w:r>
              <w:t>Line entry</w:t>
            </w:r>
          </w:p>
        </w:tc>
        <w:tc>
          <w:tcPr>
            <w:tcW w:type="dxa" w:w="1728"/>
          </w:tcPr>
          <w:p>
            <w:r>
              <w:t>Per-line CGST/SGST/IGST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A-27</w:t>
            </w:r>
          </w:p>
        </w:tc>
        <w:tc>
          <w:tcPr>
            <w:tcW w:type="dxa" w:w="1728"/>
          </w:tcPr>
          <w:p>
            <w:r>
              <w:t>Post GRN</w:t>
            </w:r>
          </w:p>
        </w:tc>
        <w:tc>
          <w:tcPr>
            <w:tcW w:type="dxa" w:w="1728"/>
          </w:tcPr>
          <w:p>
            <w:r>
              <w:t>GRN button</w:t>
            </w:r>
          </w:p>
        </w:tc>
        <w:tc>
          <w:tcPr>
            <w:tcW w:type="dxa" w:w="1728"/>
          </w:tcPr>
          <w:p>
            <w:r>
              <w:t>Stock +, Movement Log, G5 fields (Received/Balance/Status/Delivery Days)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A-29</w:t>
            </w:r>
          </w:p>
        </w:tc>
        <w:tc>
          <w:tcPr>
            <w:tcW w:type="dxa" w:w="1728"/>
          </w:tcPr>
          <w:p>
            <w:r>
              <w:t>QC auto-status</w:t>
            </w:r>
          </w:p>
        </w:tc>
        <w:tc>
          <w:tcPr>
            <w:tcW w:type="dxa" w:w="1728"/>
          </w:tcPr>
          <w:p>
            <w:r>
              <w:t>Qty entry</w:t>
            </w:r>
          </w:p>
        </w:tc>
        <w:tc>
          <w:tcPr>
            <w:tcW w:type="dxa" w:w="1728"/>
          </w:tcPr>
          <w:p>
            <w:r>
              <w:t>Pass/Fail/Hold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A-30</w:t>
            </w:r>
          </w:p>
        </w:tc>
        <w:tc>
          <w:tcPr>
            <w:tcW w:type="dxa" w:w="1728"/>
          </w:tcPr>
          <w:p>
            <w:r>
              <w:t>MIS Released-only</w:t>
            </w:r>
          </w:p>
        </w:tc>
        <w:tc>
          <w:tcPr>
            <w:tcW w:type="dxa" w:w="1728"/>
          </w:tcPr>
          <w:p>
            <w:r>
              <w:t>MIS Load</w:t>
            </w:r>
          </w:p>
        </w:tc>
        <w:tc>
          <w:tcPr>
            <w:tcW w:type="dxa" w:w="1728"/>
          </w:tcPr>
          <w:p>
            <w:r>
              <w:t>Only Released MRs in lookup</w:t>
            </w:r>
          </w:p>
        </w:tc>
        <w:tc>
          <w:tcPr>
            <w:tcW w:type="dxa" w:w="1728"/>
          </w:tcPr>
          <w:p>
            <w:r>
              <w:t>1,2,4</w:t>
            </w:r>
          </w:p>
        </w:tc>
      </w:tr>
      <w:tr>
        <w:tc>
          <w:tcPr>
            <w:tcW w:type="dxa" w:w="1728"/>
          </w:tcPr>
          <w:p>
            <w:r>
              <w:t>A-31</w:t>
            </w:r>
          </w:p>
        </w:tc>
        <w:tc>
          <w:tcPr>
            <w:tcW w:type="dxa" w:w="1728"/>
          </w:tcPr>
          <w:p>
            <w:r>
              <w:t>Post MIS</w:t>
            </w:r>
          </w:p>
        </w:tc>
        <w:tc>
          <w:tcPr>
            <w:tcW w:type="dxa" w:w="1728"/>
          </w:tcPr>
          <w:p>
            <w:r>
              <w:t>MIS button</w:t>
            </w:r>
          </w:p>
        </w:tc>
        <w:tc>
          <w:tcPr>
            <w:tcW w:type="dxa" w:w="1728"/>
          </w:tcPr>
          <w:p>
            <w:r>
              <w:t>Stock −, Movement Log, G4 Issued Qty +</w:t>
            </w:r>
          </w:p>
        </w:tc>
        <w:tc>
          <w:tcPr>
            <w:tcW w:type="dxa" w:w="1728"/>
          </w:tcPr>
          <w:p>
            <w:r>
              <w:t>1,2,4</w:t>
            </w:r>
          </w:p>
        </w:tc>
      </w:tr>
      <w:tr>
        <w:tc>
          <w:tcPr>
            <w:tcW w:type="dxa" w:w="1728"/>
          </w:tcPr>
          <w:p>
            <w:r>
              <w:t>A-33</w:t>
            </w:r>
          </w:p>
        </w:tc>
        <w:tc>
          <w:tcPr>
            <w:tcW w:type="dxa" w:w="1728"/>
          </w:tcPr>
          <w:p>
            <w:r>
              <w:t>BMR submit</w:t>
            </w:r>
          </w:p>
        </w:tc>
        <w:tc>
          <w:tcPr>
            <w:tcW w:type="dxa" w:w="1728"/>
          </w:tcPr>
          <w:p>
            <w:r>
              <w:t>BMR Submit</w:t>
            </w:r>
          </w:p>
        </w:tc>
        <w:tc>
          <w:tcPr>
            <w:tcW w:type="dxa" w:w="1728"/>
          </w:tcPr>
          <w:p>
            <w:r>
              <w:t>Allocation.Consumed Qty +, block &gt;100%</w:t>
            </w:r>
          </w:p>
        </w:tc>
        <w:tc>
          <w:tcPr>
            <w:tcW w:type="dxa" w:w="1728"/>
          </w:tcPr>
          <w:p>
            <w:r>
              <w:t>1,2,4</w:t>
            </w:r>
          </w:p>
        </w:tc>
      </w:tr>
      <w:tr>
        <w:tc>
          <w:tcPr>
            <w:tcW w:type="dxa" w:w="1728"/>
          </w:tcPr>
          <w:p>
            <w:r>
              <w:t>A-36</w:t>
            </w:r>
          </w:p>
        </w:tc>
        <w:tc>
          <w:tcPr>
            <w:tcW w:type="dxa" w:w="1728"/>
          </w:tcPr>
          <w:p>
            <w:r>
              <w:t>FGHM accept</w:t>
            </w:r>
          </w:p>
        </w:tc>
        <w:tc>
          <w:tcPr>
            <w:tcW w:type="dxa" w:w="1728"/>
          </w:tcPr>
          <w:p>
            <w:r>
              <w:t>Inline Accept</w:t>
            </w:r>
          </w:p>
        </w:tc>
        <w:tc>
          <w:tcPr>
            <w:tcW w:type="dxa" w:w="1728"/>
          </w:tcPr>
          <w:p>
            <w:r>
              <w:t>FG Stock +, Movement Log, Status = Accepted</w:t>
            </w:r>
          </w:p>
        </w:tc>
        <w:tc>
          <w:tcPr>
            <w:tcW w:type="dxa" w:w="1728"/>
          </w:tcPr>
          <w:p>
            <w:r>
              <w:t>1,2,4</w:t>
            </w:r>
          </w:p>
        </w:tc>
      </w:tr>
      <w:tr>
        <w:tc>
          <w:tcPr>
            <w:tcW w:type="dxa" w:w="1728"/>
          </w:tcPr>
          <w:p>
            <w:r>
              <w:t>A-37</w:t>
            </w:r>
          </w:p>
        </w:tc>
        <w:tc>
          <w:tcPr>
            <w:tcW w:type="dxa" w:w="1728"/>
          </w:tcPr>
          <w:p>
            <w:r>
              <w:t>Fully Consumed</w:t>
            </w:r>
          </w:p>
        </w:tc>
        <w:tc>
          <w:tcPr>
            <w:tcW w:type="dxa" w:w="1728"/>
          </w:tcPr>
          <w:p>
            <w:r>
              <w:t>FGHM Accept</w:t>
            </w:r>
          </w:p>
        </w:tc>
        <w:tc>
          <w:tcPr>
            <w:tcW w:type="dxa" w:w="1728"/>
          </w:tcPr>
          <w:p>
            <w:r>
              <w:t>Flag ON only when ALL lines ≥100%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A-38</w:t>
            </w:r>
          </w:p>
        </w:tc>
        <w:tc>
          <w:tcPr>
            <w:tcW w:type="dxa" w:w="1728"/>
          </w:tcPr>
          <w:p>
            <w:r>
              <w:t>SCE submit</w:t>
            </w:r>
          </w:p>
        </w:tc>
        <w:tc>
          <w:tcPr>
            <w:tcW w:type="dxa" w:w="1728"/>
          </w:tcPr>
          <w:p>
            <w:r>
              <w:t>SCE Submit</w:t>
            </w:r>
          </w:p>
        </w:tc>
        <w:tc>
          <w:tcPr>
            <w:tcW w:type="dxa" w:w="1728"/>
          </w:tcPr>
          <w:p>
            <w:r>
              <w:t>Allocation.Consumed +, block &gt;100%, alerts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A-40</w:t>
            </w:r>
          </w:p>
        </w:tc>
        <w:tc>
          <w:tcPr>
            <w:tcW w:type="dxa" w:w="1728"/>
          </w:tcPr>
          <w:p>
            <w:r>
              <w:t>MRT submit</w:t>
            </w:r>
          </w:p>
        </w:tc>
        <w:tc>
          <w:tcPr>
            <w:tcW w:type="dxa" w:w="1728"/>
          </w:tcPr>
          <w:p>
            <w:r>
              <w:t>MRT Submit</w:t>
            </w:r>
          </w:p>
        </w:tc>
        <w:tc>
          <w:tcPr>
            <w:tcW w:type="dxa" w:w="1728"/>
          </w:tcPr>
          <w:p>
            <w:r>
              <w:t>Allocation.Consumed −, Returned +, stock restore (if Good)</w:t>
            </w:r>
          </w:p>
        </w:tc>
        <w:tc>
          <w:tcPr>
            <w:tcW w:type="dxa" w:w="1728"/>
          </w:tcPr>
          <w:p>
            <w:r>
              <w:t>1,2</w:t>
            </w:r>
          </w:p>
        </w:tc>
      </w:tr>
      <w:tr>
        <w:tc>
          <w:tcPr>
            <w:tcW w:type="dxa" w:w="1728"/>
          </w:tcPr>
          <w:p>
            <w:r>
              <w:t>A-41</w:t>
            </w:r>
          </w:p>
        </w:tc>
        <w:tc>
          <w:tcPr>
            <w:tcW w:type="dxa" w:w="1728"/>
          </w:tcPr>
          <w:p>
            <w:r>
              <w:t>Min/Max alerts</w:t>
            </w:r>
          </w:p>
        </w:tc>
        <w:tc>
          <w:tcPr>
            <w:tcW w:type="dxa" w:w="1728"/>
          </w:tcPr>
          <w:p>
            <w:r>
              <w:t>Daily 7 AM</w:t>
            </w:r>
          </w:p>
        </w:tc>
        <w:tc>
          <w:tcPr>
            <w:tcW w:type="dxa" w:w="1728"/>
          </w:tcPr>
          <w:p>
            <w:r>
              <w:t>Reorder alerts for below-min items</w:t>
            </w:r>
          </w:p>
        </w:tc>
        <w:tc>
          <w:tcPr>
            <w:tcW w:type="dxa" w:w="1728"/>
          </w:tcPr>
          <w:p>
            <w:r>
              <w:t>All</w:t>
            </w:r>
          </w:p>
        </w:tc>
      </w:tr>
    </w:tbl>
    <w:p/>
    <w:p/>
    <w:p>
      <w:pPr>
        <w:pStyle w:val="Heading2"/>
      </w:pPr>
      <w:r>
        <w:t>REPORTS VERIFICATION</w:t>
      </w:r>
    </w:p>
    <w:p>
      <w:r>
        <w:t>After each flow, verify these reports return correct data: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Report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Expected Data</w:t>
            </w:r>
          </w:p>
        </w:tc>
        <w:tc>
          <w:tcPr>
            <w:tcW w:type="dxa" w:w="2160"/>
          </w:tcPr>
          <w:p>
            <w:r>
              <w:t>Flow</w:t>
            </w:r>
          </w:p>
        </w:tc>
      </w:tr>
      <w:tr>
        <w:tc>
          <w:tcPr>
            <w:tcW w:type="dxa" w:w="2160"/>
          </w:tcPr>
          <w:p>
            <w:r>
              <w:t>Sales Register</w:t>
            </w:r>
          </w:p>
        </w:tc>
        <w:tc>
          <w:tcPr>
            <w:tcW w:type="dxa" w:w="2160"/>
          </w:tcPr>
          <w:p>
            <w:r>
              <w:t>SO</w:t>
            </w:r>
          </w:p>
        </w:tc>
        <w:tc>
          <w:tcPr>
            <w:tcW w:type="dxa" w:w="2160"/>
          </w:tcPr>
          <w:p>
            <w:r>
              <w:t>SO-2026-0001 to 0004 with correct Status</w:t>
            </w:r>
          </w:p>
        </w:tc>
        <w:tc>
          <w:tcPr>
            <w:tcW w:type="dxa" w:w="2160"/>
          </w:tcPr>
          <w:p>
            <w:r>
              <w:t>1,2,4,5A</w:t>
            </w:r>
          </w:p>
        </w:tc>
      </w:tr>
      <w:tr>
        <w:tc>
          <w:tcPr>
            <w:tcW w:type="dxa" w:w="2160"/>
          </w:tcPr>
          <w:p>
            <w:r>
              <w:t>SO Value by Customer</w:t>
            </w:r>
          </w:p>
        </w:tc>
        <w:tc>
          <w:tcPr>
            <w:tcW w:type="dxa" w:w="2160"/>
          </w:tcPr>
          <w:p>
            <w:r>
              <w:t>SO</w:t>
            </w:r>
          </w:p>
        </w:tc>
        <w:tc>
          <w:tcPr>
            <w:tcW w:type="dxa" w:w="2160"/>
          </w:tcPr>
          <w:p>
            <w:r>
              <w:t>Acme ₹1.75L, Bharat ₹1.26L, CleanRoom ₹2.40L, Delta ₹56K</w:t>
            </w:r>
          </w:p>
        </w:tc>
        <w:tc>
          <w:tcPr>
            <w:tcW w:type="dxa" w:w="2160"/>
          </w:tcPr>
          <w:p>
            <w:r>
              <w:t>1,2,4,5A</w:t>
            </w:r>
          </w:p>
        </w:tc>
      </w:tr>
      <w:tr>
        <w:tc>
          <w:tcPr>
            <w:tcW w:type="dxa" w:w="2160"/>
          </w:tcPr>
          <w:p>
            <w:r>
              <w:t>Costing Sheet Status</w:t>
            </w:r>
          </w:p>
        </w:tc>
        <w:tc>
          <w:tcPr>
            <w:tcW w:type="dxa" w:w="2160"/>
          </w:tcPr>
          <w:p>
            <w:r>
              <w:t>Costing</w:t>
            </w:r>
          </w:p>
        </w:tc>
        <w:tc>
          <w:tcPr>
            <w:tcW w:type="dxa" w:w="2160"/>
          </w:tcPr>
          <w:p>
            <w:r>
              <w:t>3 Approved, 0 Rejected</w:t>
            </w:r>
          </w:p>
        </w:tc>
        <w:tc>
          <w:tcPr>
            <w:tcW w:type="dxa" w:w="2160"/>
          </w:tcPr>
          <w:p>
            <w:r>
              <w:t>1,2,4</w:t>
            </w:r>
          </w:p>
        </w:tc>
      </w:tr>
      <w:tr>
        <w:tc>
          <w:tcPr>
            <w:tcW w:type="dxa" w:w="2160"/>
          </w:tcPr>
          <w:p>
            <w:r>
              <w:t>Project P&amp;L</w:t>
            </w:r>
          </w:p>
        </w:tc>
        <w:tc>
          <w:tcPr>
            <w:tcW w:type="dxa" w:w="2160"/>
          </w:tcPr>
          <w:p>
            <w:r>
              <w:t>Project</w:t>
            </w:r>
          </w:p>
        </w:tc>
        <w:tc>
          <w:tcPr>
            <w:tcW w:type="dxa" w:w="2160"/>
          </w:tcPr>
          <w:p>
            <w:r>
              <w:t>PRJ-0001 P&amp;L ₹8K, PRJ-0002 ₹41.2K, PRJ-0003 ₹37.4K</w:t>
            </w:r>
          </w:p>
        </w:tc>
        <w:tc>
          <w:tcPr>
            <w:tcW w:type="dxa" w:w="2160"/>
          </w:tcPr>
          <w:p>
            <w:r>
              <w:t>1,2,4</w:t>
            </w:r>
          </w:p>
        </w:tc>
      </w:tr>
      <w:tr>
        <w:tc>
          <w:tcPr>
            <w:tcW w:type="dxa" w:w="2160"/>
          </w:tcPr>
          <w:p>
            <w:r>
              <w:t>MR Status Tracking</w:t>
            </w:r>
          </w:p>
        </w:tc>
        <w:tc>
          <w:tcPr>
            <w:tcW w:type="dxa" w:w="2160"/>
          </w:tcPr>
          <w:p>
            <w:r>
              <w:t>MR</w:t>
            </w:r>
          </w:p>
        </w:tc>
        <w:tc>
          <w:tcPr>
            <w:tcW w:type="dxa" w:w="2160"/>
          </w:tcPr>
          <w:p>
            <w:r>
              <w:t>All Released</w:t>
            </w:r>
          </w:p>
        </w:tc>
        <w:tc>
          <w:tcPr>
            <w:tcW w:type="dxa" w:w="2160"/>
          </w:tcPr>
          <w:p>
            <w:r>
              <w:t>1,2,4</w:t>
            </w:r>
          </w:p>
        </w:tc>
      </w:tr>
      <w:tr>
        <w:tc>
          <w:tcPr>
            <w:tcW w:type="dxa" w:w="2160"/>
          </w:tcPr>
          <w:p>
            <w:r>
              <w:t>Project Cost Baseline</w:t>
            </w:r>
          </w:p>
        </w:tc>
        <w:tc>
          <w:tcPr>
            <w:tcW w:type="dxa" w:w="2160"/>
          </w:tcPr>
          <w:p>
            <w:r>
              <w:t>MR</w:t>
            </w:r>
          </w:p>
        </w:tc>
        <w:tc>
          <w:tcPr>
            <w:tcW w:type="dxa" w:w="2160"/>
          </w:tcPr>
          <w:p>
            <w:r>
              <w:t>Sum of Total MR Cost per project</w:t>
            </w:r>
          </w:p>
        </w:tc>
        <w:tc>
          <w:tcPr>
            <w:tcW w:type="dxa" w:w="2160"/>
          </w:tcPr>
          <w:p>
            <w:r>
              <w:t>1,2,4</w:t>
            </w:r>
          </w:p>
        </w:tc>
      </w:tr>
      <w:tr>
        <w:tc>
          <w:tcPr>
            <w:tcW w:type="dxa" w:w="2160"/>
          </w:tcPr>
          <w:p>
            <w:r>
              <w:t>80% Alert List</w:t>
            </w:r>
          </w:p>
        </w:tc>
        <w:tc>
          <w:tcPr>
            <w:tcW w:type="dxa" w:w="2160"/>
          </w:tcPr>
          <w:p>
            <w:r>
              <w:t>MR Allocation</w:t>
            </w:r>
          </w:p>
        </w:tc>
        <w:tc>
          <w:tcPr>
            <w:tcW w:type="dxa" w:w="2160"/>
          </w:tcPr>
          <w:p>
            <w:r>
              <w:t>RM-003 (Flow 2) at 98.3%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Open PO Register</w:t>
            </w:r>
          </w:p>
        </w:tc>
        <w:tc>
          <w:tcPr>
            <w:tcW w:type="dxa" w:w="2160"/>
          </w:tcPr>
          <w:p>
            <w:r>
              <w:t>PO</w:t>
            </w:r>
          </w:p>
        </w:tc>
        <w:tc>
          <w:tcPr>
            <w:tcW w:type="dxa" w:w="2160"/>
          </w:tcPr>
          <w:p>
            <w:r>
              <w:t>Status ≠ Fully Received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PO vs GRN Pending</w:t>
            </w:r>
          </w:p>
        </w:tc>
        <w:tc>
          <w:tcPr>
            <w:tcW w:type="dxa" w:w="2160"/>
          </w:tcPr>
          <w:p>
            <w:r>
              <w:t>PO lines</w:t>
            </w:r>
          </w:p>
        </w:tc>
        <w:tc>
          <w:tcPr>
            <w:tcW w:type="dxa" w:w="2160"/>
          </w:tcPr>
          <w:p>
            <w:r>
              <w:t>Balance Qty &gt; 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Vendor Performance</w:t>
            </w:r>
          </w:p>
        </w:tc>
        <w:tc>
          <w:tcPr>
            <w:tcW w:type="dxa" w:w="2160"/>
          </w:tcPr>
          <w:p>
            <w:r>
              <w:t>PO</w:t>
            </w:r>
          </w:p>
        </w:tc>
        <w:tc>
          <w:tcPr>
            <w:tcW w:type="dxa" w:w="2160"/>
          </w:tcPr>
          <w:p>
            <w:r>
              <w:t>SUP-0001: 7 days avg delivery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MIS Register</w:t>
            </w:r>
          </w:p>
        </w:tc>
        <w:tc>
          <w:tcPr>
            <w:tcW w:type="dxa" w:w="2160"/>
          </w:tcPr>
          <w:p>
            <w:r>
              <w:t>MIS</w:t>
            </w:r>
          </w:p>
        </w:tc>
        <w:tc>
          <w:tcPr>
            <w:tcW w:type="dxa" w:w="2160"/>
          </w:tcPr>
          <w:p>
            <w:r>
              <w:t>All posted</w:t>
            </w:r>
          </w:p>
        </w:tc>
        <w:tc>
          <w:tcPr>
            <w:tcW w:type="dxa" w:w="2160"/>
          </w:tcPr>
          <w:p>
            <w:r>
              <w:t>1,2,4</w:t>
            </w:r>
          </w:p>
        </w:tc>
      </w:tr>
      <w:tr>
        <w:tc>
          <w:tcPr>
            <w:tcW w:type="dxa" w:w="2160"/>
          </w:tcPr>
          <w:p>
            <w:r>
              <w:t>Today's Production</w:t>
            </w:r>
          </w:p>
        </w:tc>
        <w:tc>
          <w:tcPr>
            <w:tcW w:type="dxa" w:w="2160"/>
          </w:tcPr>
          <w:p>
            <w:r>
              <w:t>BMR</w:t>
            </w:r>
          </w:p>
        </w:tc>
        <w:tc>
          <w:tcPr>
            <w:tcW w:type="dxa" w:w="2160"/>
          </w:tcPr>
          <w:p>
            <w:r>
              <w:t>FG-001 150Kg, FG-002 300Kg, FG-003 150Kg</w:t>
            </w:r>
          </w:p>
        </w:tc>
        <w:tc>
          <w:tcPr>
            <w:tcW w:type="dxa" w:w="2160"/>
          </w:tcPr>
          <w:p>
            <w:r>
              <w:t>1,2</w:t>
            </w:r>
          </w:p>
        </w:tc>
      </w:tr>
      <w:tr>
        <w:tc>
          <w:tcPr>
            <w:tcW w:type="dxa" w:w="2160"/>
          </w:tcPr>
          <w:p>
            <w:r>
              <w:t>FG Handover Pending</w:t>
            </w:r>
          </w:p>
        </w:tc>
        <w:tc>
          <w:tcPr>
            <w:tcW w:type="dxa" w:w="2160"/>
          </w:tcPr>
          <w:p>
            <w:r>
              <w:t>FGHM</w:t>
            </w:r>
          </w:p>
        </w:tc>
        <w:tc>
          <w:tcPr>
            <w:tcW w:type="dxa" w:w="2160"/>
          </w:tcPr>
          <w:p>
            <w:r>
              <w:t>Status = Pending Acceptance (before accept)</w:t>
            </w:r>
          </w:p>
        </w:tc>
        <w:tc>
          <w:tcPr>
            <w:tcW w:type="dxa" w:w="2160"/>
          </w:tcPr>
          <w:p>
            <w:r>
              <w:t>1,2</w:t>
            </w:r>
          </w:p>
        </w:tc>
      </w:tr>
      <w:tr>
        <w:tc>
          <w:tcPr>
            <w:tcW w:type="dxa" w:w="2160"/>
          </w:tcPr>
          <w:p>
            <w:r>
              <w:t>RM Stock Status</w:t>
            </w:r>
          </w:p>
        </w:tc>
        <w:tc>
          <w:tcPr>
            <w:tcW w:type="dxa" w:w="2160"/>
          </w:tcPr>
          <w:p>
            <w:r>
              <w:t>RM Inventory</w:t>
            </w:r>
          </w:p>
        </w:tc>
        <w:tc>
          <w:tcPr>
            <w:tcW w:type="dxa" w:w="2160"/>
          </w:tcPr>
          <w:p>
            <w:r>
              <w:t>RM-001, RM-002 current levels</w:t>
            </w:r>
          </w:p>
        </w:tc>
        <w:tc>
          <w:tcPr>
            <w:tcW w:type="dxa" w:w="2160"/>
          </w:tcPr>
          <w:p>
            <w:r>
              <w:t>1,2,3</w:t>
            </w:r>
          </w:p>
        </w:tc>
      </w:tr>
      <w:tr>
        <w:tc>
          <w:tcPr>
            <w:tcW w:type="dxa" w:w="2160"/>
          </w:tcPr>
          <w:p>
            <w:r>
              <w:t>Inventory Valuation</w:t>
            </w:r>
          </w:p>
        </w:tc>
        <w:tc>
          <w:tcPr>
            <w:tcW w:type="dxa" w:w="2160"/>
          </w:tcPr>
          <w:p>
            <w:r>
              <w:t>RM+FG</w:t>
            </w:r>
          </w:p>
        </w:tc>
        <w:tc>
          <w:tcPr>
            <w:tcW w:type="dxa" w:w="2160"/>
          </w:tcPr>
          <w:p>
            <w:r>
              <w:t>Closing Stock × Standard Rate</w:t>
            </w:r>
          </w:p>
        </w:tc>
        <w:tc>
          <w:tcPr>
            <w:tcW w:type="dxa" w:w="2160"/>
          </w:tcPr>
          <w:p>
            <w:r>
              <w:t>1,2,3</w:t>
            </w:r>
          </w:p>
        </w:tc>
      </w:tr>
      <w:tr>
        <w:tc>
          <w:tcPr>
            <w:tcW w:type="dxa" w:w="2160"/>
          </w:tcPr>
          <w:p>
            <w:r>
              <w:t>Site Consumption Log</w:t>
            </w:r>
          </w:p>
        </w:tc>
        <w:tc>
          <w:tcPr>
            <w:tcW w:type="dxa" w:w="2160"/>
          </w:tcPr>
          <w:p>
            <w:r>
              <w:t>SCE</w:t>
            </w:r>
          </w:p>
        </w:tc>
        <w:tc>
          <w:tcPr>
            <w:tcW w:type="dxa" w:w="2160"/>
          </w:tcPr>
          <w:p>
            <w:r>
              <w:t>All entries per project</w:t>
            </w:r>
          </w:p>
        </w:tc>
        <w:tc>
          <w:tcPr>
            <w:tcW w:type="dxa" w:w="2160"/>
          </w:tcPr>
          <w:p>
            <w:r>
              <w:t>1,2</w:t>
            </w:r>
          </w:p>
        </w:tc>
      </w:tr>
      <w:tr>
        <w:tc>
          <w:tcPr>
            <w:tcW w:type="dxa" w:w="2160"/>
          </w:tcPr>
          <w:p>
            <w:r>
              <w:t>Material Return Report</w:t>
            </w:r>
          </w:p>
        </w:tc>
        <w:tc>
          <w:tcPr>
            <w:tcW w:type="dxa" w:w="2160"/>
          </w:tcPr>
          <w:p>
            <w:r>
              <w:t>MRT</w:t>
            </w:r>
          </w:p>
        </w:tc>
        <w:tc>
          <w:tcPr>
            <w:tcW w:type="dxa" w:w="2160"/>
          </w:tcPr>
          <w:p>
            <w:r>
              <w:t>All returns with condition</w:t>
            </w:r>
          </w:p>
        </w:tc>
        <w:tc>
          <w:tcPr>
            <w:tcW w:type="dxa" w:w="2160"/>
          </w:tcPr>
          <w:p>
            <w:r>
              <w:t>1,2,5E</w:t>
            </w:r>
          </w:p>
        </w:tc>
      </w:tr>
      <w:tr>
        <w:tc>
          <w:tcPr>
            <w:tcW w:type="dxa" w:w="2160"/>
          </w:tcPr>
          <w:p>
            <w:r>
              <w:t>Project Inventory Status</w:t>
            </w:r>
          </w:p>
        </w:tc>
        <w:tc>
          <w:tcPr>
            <w:tcW w:type="dxa" w:w="2160"/>
          </w:tcPr>
          <w:p>
            <w:r>
              <w:t>MR Allocation</w:t>
            </w:r>
          </w:p>
        </w:tc>
        <w:tc>
          <w:tcPr>
            <w:tcW w:type="dxa" w:w="2160"/>
          </w:tcPr>
          <w:p>
            <w:r>
              <w:t>Assigned vs Consumed vs Returned vs Remaining</w:t>
            </w:r>
          </w:p>
        </w:tc>
        <w:tc>
          <w:tcPr>
            <w:tcW w:type="dxa" w:w="2160"/>
          </w:tcPr>
          <w:p>
            <w:r>
              <w:t>1,2,4</w:t>
            </w:r>
          </w:p>
        </w:tc>
      </w:tr>
      <w:tr>
        <w:tc>
          <w:tcPr>
            <w:tcW w:type="dxa" w:w="2160"/>
          </w:tcPr>
          <w:p>
            <w:r>
              <w:t>Costing vs Actual Variance</w:t>
            </w:r>
          </w:p>
        </w:tc>
        <w:tc>
          <w:tcPr>
            <w:tcW w:type="dxa" w:w="2160"/>
          </w:tcPr>
          <w:p>
            <w:r>
              <w:t>MR+SCE+BMR</w:t>
            </w:r>
          </w:p>
        </w:tc>
        <w:tc>
          <w:tcPr>
            <w:tcW w:type="dxa" w:w="2160"/>
          </w:tcPr>
          <w:p>
            <w:r>
              <w:t>Planned (Costing) vs Actual (BMR+SCE)</w:t>
            </w:r>
          </w:p>
        </w:tc>
        <w:tc>
          <w:tcPr>
            <w:tcW w:type="dxa" w:w="2160"/>
          </w:tcPr>
          <w:p>
            <w:r>
              <w:t>1,2</w:t>
            </w:r>
          </w:p>
        </w:tc>
      </w:tr>
    </w:tbl>
    <w:p/>
    <w:p/>
    <w:p>
      <w:r>
        <w:t>*Document generated: 05-Aug-2026 | Covers: 18+ modules, 43 automations, 59 reports, 5 complete flows*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